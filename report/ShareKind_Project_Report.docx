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000000"/>
          <w:sz w:val="28"/>
        </w:rPr>
        <w:t>CHAPTER 1</w:t>
        <w:br/>
      </w:r>
    </w:p>
    <w:p>
      <w:pPr>
        <w:spacing w:before="0" w:after="360"/>
        <w:jc w:val="center"/>
      </w:pPr>
      <w:r>
        <w:rPr>
          <w:rFonts w:ascii="Times New Roman" w:hAnsi="Times New Roman"/>
          <w:b/>
          <w:color w:val="000000"/>
          <w:sz w:val="26"/>
        </w:rPr>
        <w:t>INTRODUCTION</w:t>
      </w:r>
    </w:p>
    <w:p>
      <w:pPr>
        <w:spacing w:before="240" w:after="80"/>
      </w:pPr>
      <w:r>
        <w:rPr>
          <w:rFonts w:ascii="Times New Roman" w:hAnsi="Times New Roman"/>
          <w:b/>
          <w:color w:val="000000"/>
          <w:sz w:val="24"/>
        </w:rPr>
        <w:t>1.1 Data Engineering</w:t>
      </w:r>
    </w:p>
    <w:p>
      <w:pPr>
        <w:spacing w:line="276" w:lineRule="auto" w:before="0" w:after="120"/>
      </w:pPr>
      <w:r>
        <w:rPr>
          <w:rFonts w:ascii="Times New Roman" w:hAnsi="Times New Roman"/>
          <w:color w:val="000000"/>
          <w:sz w:val="22"/>
        </w:rPr>
        <w:t>Data engineering is the practice of designing, building, and maintaining systems and infrastructure that collect, store, and process data for analytical and operational use. It bridges the gap between raw data sources and the applications or models that consume them. In an enterprise humanitarian support platform like ShareKind, data engineering ensures that all donor contributions, community needs requisitions, supplier quotes, metadata, and audit logs are stored in a structured, reliable, and encrypted manner that supports both real-time access and long-term scalability.</w:t>
      </w:r>
    </w:p>
    <w:p>
      <w:pPr>
        <w:spacing w:before="160" w:after="60"/>
      </w:pPr>
      <w:r>
        <w:rPr>
          <w:rFonts w:ascii="Times New Roman" w:hAnsi="Times New Roman"/>
          <w:b/>
          <w:color w:val="000000"/>
          <w:sz w:val="23"/>
        </w:rPr>
        <w:t>1.1.1 Types of Data Storage</w:t>
      </w:r>
    </w:p>
    <w:p>
      <w:pPr>
        <w:spacing w:line="276" w:lineRule="auto" w:before="0" w:after="120"/>
      </w:pPr>
      <w:r>
        <w:rPr>
          <w:rFonts w:ascii="Times New Roman" w:hAnsi="Times New Roman"/>
          <w:color w:val="000000"/>
          <w:sz w:val="22"/>
        </w:rPr>
        <w:t>Data storage in modern applications can be broadly classified into relational databases, which use structured schemas and SQL for querying, and non-relational databases, which offer flexible, document-based or key-value storage. Relational databases such as PostgreSQL and MySQL are preferred for applications requiring strict transactional ACID guarantees and complex joins. However, for high-throughput cloud platforms with dynamic entity hierarchies, single-table NoSQL databases such as Amazon DynamoDB provide single-digit millisecond latency at scale, while object storage lakes such as Amazon S3 store partitioned analytical logs and semi-structured payloads cost-effectively.</w:t>
      </w:r>
    </w:p>
    <w:p>
      <w:pPr>
        <w:spacing w:before="160" w:after="60"/>
      </w:pPr>
      <w:r>
        <w:rPr>
          <w:rFonts w:ascii="Times New Roman" w:hAnsi="Times New Roman"/>
          <w:b/>
          <w:color w:val="000000"/>
          <w:sz w:val="23"/>
        </w:rPr>
        <w:t>1.1.2 Data Pipeline Models</w:t>
      </w:r>
    </w:p>
    <w:p>
      <w:pPr>
        <w:spacing w:line="276" w:lineRule="auto" w:before="0" w:after="120"/>
      </w:pPr>
      <w:r>
        <w:rPr>
          <w:rFonts w:ascii="Times New Roman" w:hAnsi="Times New Roman"/>
          <w:color w:val="000000"/>
          <w:sz w:val="22"/>
        </w:rPr>
        <w:t>Data pipelines define how data flows from its source to its destination through a series of processing steps. Batch processing handles large volumes of data at scheduled intervals, while stream processing enables continuous, real-time data handling. In the context of this project, a hybrid approach is used where operational transaction data (donations, inventory claims) is processed in real time during user interactions via DynamoDB single-table lookups, while analytical data lake partitions, machine learning model inputs, and warehouse aggregations are prepared through distributed PySpark batch preprocessing pipelines.</w:t>
      </w:r>
    </w:p>
    <w:p>
      <w:r>
        <w:br w:type="page"/>
      </w:r>
    </w:p>
    <w:p>
      <w:pPr>
        <w:spacing w:before="160" w:after="60"/>
      </w:pPr>
      <w:r>
        <w:rPr>
          <w:rFonts w:ascii="Times New Roman" w:hAnsi="Times New Roman"/>
          <w:b/>
          <w:color w:val="000000"/>
          <w:sz w:val="23"/>
        </w:rPr>
        <w:t>1.1.3 AWS Services for Data Engineering</w:t>
      </w:r>
    </w:p>
    <w:p>
      <w:pPr>
        <w:spacing w:line="276" w:lineRule="auto" w:before="0" w:after="120"/>
      </w:pPr>
      <w:r>
        <w:rPr>
          <w:rFonts w:ascii="Times New Roman" w:hAnsi="Times New Roman"/>
          <w:color w:val="000000"/>
          <w:sz w:val="22"/>
        </w:rPr>
        <w:t>Amazon Web Services provides a comprehensive range of tools that support data engineering workflows. Amazon DynamoDB offers managed NoSQL key-value persistence with automated scaling, while Amazon S3 serves as scalable object storage for raw operational archives, partitioned datasets, and model artifacts. AWS Glue supports ETL (Extract, Transform, Load) operations and centralized Data Catalog metadata management. Amazon Athena provides serverless Presto SQL querying over S3 data lake files without cluster management, and Amazon EC2 provides the compute environment needed to host custom REST gateways, data transformation scripts, and seeding pipelines.</w:t>
      </w:r>
    </w:p>
    <w:p>
      <w:pPr>
        <w:spacing w:before="240" w:after="80"/>
      </w:pPr>
      <w:r>
        <w:rPr>
          <w:rFonts w:ascii="Times New Roman" w:hAnsi="Times New Roman"/>
          <w:b/>
          <w:color w:val="000000"/>
          <w:sz w:val="24"/>
        </w:rPr>
        <w:t>1.2 AI Engineering</w:t>
      </w:r>
    </w:p>
    <w:p>
      <w:pPr>
        <w:spacing w:line="276" w:lineRule="auto" w:before="0" w:after="120"/>
      </w:pPr>
      <w:r>
        <w:rPr>
          <w:rFonts w:ascii="Times New Roman" w:hAnsi="Times New Roman"/>
          <w:color w:val="000000"/>
          <w:sz w:val="22"/>
        </w:rPr>
        <w:t>AI engineering is the discipline of designing, developing, and deploying machine learning and artificial intelligence models into production systems in a reliable and scalable manner. It combines principles from software engineering, data science, and cloud operations to ensure that AI models function correctly and safely in real-world environments. In the ShareKind platform, AI engineering enables the system to move beyond static manual rules by learning from historical donation trends, predicting community relief deficits, and automating emergency procurement coordination.</w:t>
      </w:r>
    </w:p>
    <w:p>
      <w:pPr>
        <w:spacing w:before="160" w:after="60"/>
      </w:pPr>
      <w:r>
        <w:rPr>
          <w:rFonts w:ascii="Times New Roman" w:hAnsi="Times New Roman"/>
          <w:b/>
          <w:color w:val="000000"/>
          <w:sz w:val="23"/>
        </w:rPr>
        <w:t>1.2.1 Types of Machine Learning Models</w:t>
      </w:r>
    </w:p>
    <w:p>
      <w:pPr>
        <w:spacing w:line="276" w:lineRule="auto" w:before="0" w:after="120"/>
      </w:pPr>
      <w:r>
        <w:rPr>
          <w:rFonts w:ascii="Times New Roman" w:hAnsi="Times New Roman"/>
          <w:color w:val="000000"/>
          <w:sz w:val="22"/>
        </w:rPr>
        <w:t>Machine learning models can be categorized into supervised learning models, which learn from labeled data to make predictions, unsupervised learning models, which identify patterns without predefined labels, and generative foundation models that synthesize reasoning and language. In this project, supervised moving-average regression models forecast 14-day relief demand, TF-IDF vectorization models categorize supplier catalogs, dense 32-dimensional semantic embeddings drive a Retrieval-Augmented Generation (RAG) knowledge engine, and an autonomous ReAct agent loop plans multi-supplier aid packages.</w:t>
      </w:r>
    </w:p>
    <w:p>
      <w:pPr>
        <w:spacing w:before="160" w:after="60"/>
      </w:pPr>
      <w:r>
        <w:rPr>
          <w:rFonts w:ascii="Times New Roman" w:hAnsi="Times New Roman"/>
          <w:b/>
          <w:color w:val="000000"/>
          <w:sz w:val="23"/>
        </w:rPr>
        <w:t>1.2.2 Model Deployment Approaches</w:t>
      </w:r>
    </w:p>
    <w:p>
      <w:pPr>
        <w:spacing w:line="276" w:lineRule="auto" w:before="0" w:after="120"/>
      </w:pPr>
      <w:r>
        <w:rPr>
          <w:rFonts w:ascii="Times New Roman" w:hAnsi="Times New Roman"/>
          <w:color w:val="000000"/>
          <w:sz w:val="22"/>
        </w:rPr>
        <w:t>AI models can be deployed in several ways depending on latency and resource requirements. Batch inference processes predictions periodically on accumulated data, while real-time inference serves predictions instantly during user interactions. Edge deployment runs models locally on client devices, whereas cloud-based deployment hosts models on remote servers. This project uses real-time cloud-based inference where pre-trained scikit-learn models and Foundation Model interfaces are integrated into the FastAPI backend on EC2, responding to live relief requests within milliseconds.</w:t>
      </w:r>
    </w:p>
    <w:p>
      <w:r>
        <w:br w:type="page"/>
      </w:r>
    </w:p>
    <w:p>
      <w:pPr>
        <w:spacing w:before="160" w:after="60"/>
      </w:pPr>
      <w:r>
        <w:rPr>
          <w:rFonts w:ascii="Times New Roman" w:hAnsi="Times New Roman"/>
          <w:b/>
          <w:color w:val="000000"/>
          <w:sz w:val="23"/>
        </w:rPr>
        <w:t>1.2.3 AWS Services for AI Engineering</w:t>
      </w:r>
    </w:p>
    <w:p>
      <w:pPr>
        <w:spacing w:line="276" w:lineRule="auto" w:before="0" w:after="120"/>
      </w:pPr>
      <w:r>
        <w:rPr>
          <w:rFonts w:ascii="Times New Roman" w:hAnsi="Times New Roman"/>
          <w:color w:val="000000"/>
          <w:sz w:val="22"/>
        </w:rPr>
        <w:t>AWS offers several managed services that support AI and ML workflows across the development lifecycle. Amazon Bedrock provides serverless API access to industry-leading Foundation Models such as Anthropic Claude 3.5 Sonnet and Amazon Titan. Amazon SageMaker provides an end-to-end platform for building, training, and hosting large models, and AWS Lambda enables serverless micro-inference execution. In this project, models are trained and tuned using Python scikit-learn, coupled with AWS Bedrock API integration on EC2, leveraging the instance's compute capacity for low-latency real-time inference without superfluous costs.</w:t>
      </w:r>
    </w:p>
    <w:p>
      <w:pPr>
        <w:spacing w:before="240" w:after="80"/>
      </w:pPr>
      <w:r>
        <w:rPr>
          <w:rFonts w:ascii="Times New Roman" w:hAnsi="Times New Roman"/>
          <w:b/>
          <w:color w:val="000000"/>
          <w:sz w:val="24"/>
        </w:rPr>
        <w:t>1.3 Cloud Engineering</w:t>
      </w:r>
    </w:p>
    <w:p>
      <w:pPr>
        <w:spacing w:line="276" w:lineRule="auto" w:before="0" w:after="120"/>
      </w:pPr>
      <w:r>
        <w:rPr>
          <w:rFonts w:ascii="Times New Roman" w:hAnsi="Times New Roman"/>
          <w:color w:val="000000"/>
          <w:sz w:val="22"/>
        </w:rPr>
        <w:t>Cloud engineering is the application of engineering principles to design, build, and manage cloud-based infrastructure and services. It involves provisioning virtual servers, configuring networks, managing storage, and deploying applications in a way that maximizes reliability, scalability, and security. For a community support platform handling verified donations and logistics, cloud engineering ensures that the hosting environment is properly hardened, consistently available, and capable of supporting encrypted communications and high-traffic relief operations.</w:t>
      </w:r>
    </w:p>
    <w:p>
      <w:pPr>
        <w:spacing w:before="160" w:after="60"/>
      </w:pPr>
      <w:r>
        <w:rPr>
          <w:rFonts w:ascii="Times New Roman" w:hAnsi="Times New Roman"/>
          <w:b/>
          <w:color w:val="000000"/>
          <w:sz w:val="23"/>
        </w:rPr>
        <w:t>1.3.1 Types of Cloud Computing</w:t>
      </w:r>
    </w:p>
    <w:p>
      <w:pPr>
        <w:spacing w:line="276" w:lineRule="auto" w:before="0" w:after="120"/>
      </w:pPr>
      <w:r>
        <w:rPr>
          <w:rFonts w:ascii="Times New Roman" w:hAnsi="Times New Roman"/>
          <w:color w:val="000000"/>
          <w:sz w:val="22"/>
        </w:rPr>
        <w:t>Cloud computing is broadly classified into three service models. Infrastructure as a Service (IaaS) provides virtualized computing resources such as servers and storage over the internet. Platform as a Service (PaaS) offers a managed environment for application development and deployment. Software as a Service (SaaS) delivers fully hosted applications to end users. This project primarily utilizes a hybrid of IaaS (AWS EC2 Linux instances for custom gateway execution) and Serverless PaaS (AWS Lambda, Amazon S3 Static Hosting, API Gateway) for maximum control and cost efficiency.</w:t>
      </w:r>
    </w:p>
    <w:p>
      <w:pPr>
        <w:spacing w:before="160" w:after="60"/>
      </w:pPr>
      <w:r>
        <w:rPr>
          <w:rFonts w:ascii="Times New Roman" w:hAnsi="Times New Roman"/>
          <w:b/>
          <w:color w:val="000000"/>
          <w:sz w:val="23"/>
        </w:rPr>
        <w:t>1.3.2 Cloud Deployment Models</w:t>
      </w:r>
    </w:p>
    <w:p>
      <w:pPr>
        <w:spacing w:line="276" w:lineRule="auto" w:before="0" w:after="120"/>
      </w:pPr>
      <w:r>
        <w:rPr>
          <w:rFonts w:ascii="Times New Roman" w:hAnsi="Times New Roman"/>
          <w:color w:val="000000"/>
          <w:sz w:val="22"/>
        </w:rPr>
        <w:t>Cloud deployments can follow public, private, hybrid, or multi-cloud models. A public cloud deploys resources on shared infrastructure managed by a cloud provider like AWS. A private cloud runs on dedicated infrastructure for a single organization. A hybrid cloud combines both, while a multi-cloud strategy utilizes services from multiple providers. This project uses a public cloud deployment on AWS Academy Learner Lab, where resources are provisioned inside an isolated VPC configured with strict security controls to simulate a production-grade private environment.</w:t>
      </w:r>
    </w:p>
    <w:p>
      <w:r>
        <w:br w:type="page"/>
      </w:r>
    </w:p>
    <w:p>
      <w:pPr>
        <w:spacing w:before="160" w:after="60"/>
      </w:pPr>
      <w:r>
        <w:rPr>
          <w:rFonts w:ascii="Times New Roman" w:hAnsi="Times New Roman"/>
          <w:b/>
          <w:color w:val="000000"/>
          <w:sz w:val="23"/>
        </w:rPr>
        <w:t>1.3.3 AWS Services for Cloud Engineering</w:t>
      </w:r>
    </w:p>
    <w:p>
      <w:pPr>
        <w:spacing w:line="276" w:lineRule="auto" w:before="0" w:after="120"/>
      </w:pPr>
      <w:r>
        <w:rPr>
          <w:rFonts w:ascii="Times New Roman" w:hAnsi="Times New Roman"/>
          <w:color w:val="000000"/>
          <w:sz w:val="22"/>
        </w:rPr>
        <w:t>AWS provides a comprehensive set of services for cloud infrastructure management. Amazon EC2 offers scalable virtual computing instances for hosting backend web gateways. Amazon VPC enables isolated virtual network environments with custom subnets, routing tables, and access rules. AWS Lambda executes serverless microservices with automated scaling and zero idle costs. Amazon API Gateway handles REST traffic ingress, SSL termination, and rate limiting. Amazon CloudWatch monitors server logs, metrics, and operational alarms, and AWS IAM manages identities and role boundaries. In this project, EC2 Linux runs alongside Lambda, S3 website hosting, and CloudWatch.</w:t>
      </w:r>
    </w:p>
    <w:p>
      <w:pPr>
        <w:spacing w:before="240" w:after="80"/>
      </w:pPr>
      <w:r>
        <w:rPr>
          <w:rFonts w:ascii="Times New Roman" w:hAnsi="Times New Roman"/>
          <w:b/>
          <w:color w:val="000000"/>
          <w:sz w:val="24"/>
        </w:rPr>
        <w:t>1.4 Security Engineering</w:t>
      </w:r>
    </w:p>
    <w:p>
      <w:pPr>
        <w:spacing w:line="276" w:lineRule="auto" w:before="0" w:after="120"/>
      </w:pPr>
      <w:r>
        <w:rPr>
          <w:rFonts w:ascii="Times New Roman" w:hAnsi="Times New Roman"/>
          <w:color w:val="000000"/>
          <w:sz w:val="22"/>
        </w:rPr>
        <w:t>Security engineering is the field of applying systematic engineering principles to build systems that are resilient against unauthorized access, data breaches, and malicious attacks. It covers a wide range of practices including cryptography, authentication, access control, and secure system design. In the context of a community donation platform, security engineering is a vital discipline, as the system must safeguard sensitive donor PII, prevent privilege escalation, protect financial allocations, and defend against both web and network-level threats.</w:t>
      </w:r>
    </w:p>
    <w:p>
      <w:pPr>
        <w:spacing w:before="160" w:after="60"/>
      </w:pPr>
      <w:r>
        <w:rPr>
          <w:rFonts w:ascii="Times New Roman" w:hAnsi="Times New Roman"/>
          <w:b/>
          <w:color w:val="000000"/>
          <w:sz w:val="23"/>
        </w:rPr>
        <w:t>1.4.1 Types of Cryptographic Techniques</w:t>
      </w:r>
    </w:p>
    <w:p>
      <w:pPr>
        <w:spacing w:line="276" w:lineRule="auto" w:before="0" w:after="120"/>
      </w:pPr>
      <w:r>
        <w:rPr>
          <w:rFonts w:ascii="Times New Roman" w:hAnsi="Times New Roman"/>
          <w:color w:val="000000"/>
          <w:sz w:val="22"/>
        </w:rPr>
        <w:t>Cryptographic techniques can be divided into symmetric encryption, where the same key is used for both encryption and decryption, and asymmetric encryption, which uses a public-private key pair. Hashing is a one-way transformation used to verify data integrity and store credentials without retaining the original plaintext. Advanced envelope encryption combines asymmetric key management with high-speed symmetric ciphers. This project implements authenticated AES-256-GCM for envelope encryption under AWS KMS, SHA-256 for PII anonymization, and Argon2/PBKDF2 for password hashing.</w:t>
      </w:r>
    </w:p>
    <w:p>
      <w:r>
        <w:br w:type="page"/>
      </w:r>
    </w:p>
    <w:p>
      <w:pPr>
        <w:spacing w:before="160" w:after="60"/>
      </w:pPr>
      <w:r>
        <w:rPr>
          <w:rFonts w:ascii="Times New Roman" w:hAnsi="Times New Roman"/>
          <w:b/>
          <w:color w:val="000000"/>
          <w:sz w:val="23"/>
        </w:rPr>
        <w:t>1.4.2 Authentication Models</w:t>
      </w:r>
    </w:p>
    <w:p>
      <w:pPr>
        <w:spacing w:line="276" w:lineRule="auto" w:before="0" w:after="120"/>
      </w:pPr>
      <w:r>
        <w:rPr>
          <w:rFonts w:ascii="Times New Roman" w:hAnsi="Times New Roman"/>
          <w:color w:val="000000"/>
          <w:sz w:val="22"/>
        </w:rPr>
        <w:t>Authentication models define how a system verifies the identity of its users and regulates their permissions. Single-factor authentication relies solely on a password, while multi-factor authentication (MFA) requires additional verification such as a time-based one-time code (TOTP) or hardware biometric key. Role-Based Access Control (RBAC) maps authenticated users to specific permission scopes (e.g., DONOR, NGO, SUPPLIER, ADMIN). This project implements a layered model combining JWT token verification, custom RBAC policy boundaries, and a strict Private Donor Isolation rule prohibiting public leaderboards.</w:t>
      </w:r>
    </w:p>
    <w:p>
      <w:pPr>
        <w:spacing w:before="160" w:after="60"/>
      </w:pPr>
      <w:r>
        <w:rPr>
          <w:rFonts w:ascii="Times New Roman" w:hAnsi="Times New Roman"/>
          <w:b/>
          <w:color w:val="000000"/>
          <w:sz w:val="23"/>
        </w:rPr>
        <w:t>1.4.3 AWS Services for Security Engineering</w:t>
      </w:r>
    </w:p>
    <w:p>
      <w:pPr>
        <w:spacing w:line="276" w:lineRule="auto" w:before="0" w:after="120"/>
      </w:pPr>
      <w:r>
        <w:rPr>
          <w:rFonts w:ascii="Times New Roman" w:hAnsi="Times New Roman"/>
          <w:color w:val="000000"/>
          <w:sz w:val="22"/>
        </w:rPr>
        <w:t>AWS provides a robust set of security services to protect cloud-hosted applications and data. AWS Key Management Service (KMS) manages Customer Managed Keys (CMKs) and enables hardware-backed envelope encryption. AWS IAM controls access to cloud resources through fine-grained least-privilege policies. AWS Shield and AWS WAF protect against DDoS attacks and web application vulnerabilities. Amazon GuardDuty provides intelligent threat detection by monitoring CloudTrail and VPC Flow Logs, and AWS Security Groups act as stateful virtual firewalls. In this project, KMS envelope encryption, IAM LabRole, VPC subnets, and CloudWatch log groups form the primary defense-in-depth perimeter.</w:t>
      </w:r>
    </w:p>
    <w:p>
      <w:r>
        <w:br w:type="page"/>
      </w:r>
    </w:p>
    <w:p>
      <w:pPr>
        <w:spacing w:before="240" w:after="280"/>
        <w:jc w:val="center"/>
      </w:pPr>
      <w:r>
        <w:rPr>
          <w:b/>
          <w:sz w:val="26"/>
        </w:rPr>
        <w:t>PROBLEM STATEMENT</w:t>
      </w:r>
    </w:p>
    <w:p>
      <w:pPr>
        <w:spacing w:line="276" w:lineRule="auto" w:before="0" w:after="120"/>
      </w:pPr>
      <w:r>
        <w:rPr>
          <w:rFonts w:ascii="Times New Roman" w:hAnsi="Times New Roman"/>
          <w:color w:val="000000"/>
          <w:sz w:val="22"/>
        </w:rPr>
        <w:t>Data Engineering Applying skills from the AWS Data Engineering module, this project involves designing a secure, high-performance database schema using Amazon DynamoDB and S3 on AWS to store donor records, verified community requisitions, supplier quotes, and audit logs. Key challenges include designing a Single-Table NoSQL schema with GSI access patterns, maintaining data integrity with Decimal types, managing S3 calendar partitions, running PySpark transformations, and integrating real-time ML feature models without query latency.</w:t>
      </w:r>
    </w:p>
    <w:p>
      <w:pPr>
        <w:spacing w:line="276" w:lineRule="auto" w:before="0" w:after="120"/>
      </w:pPr>
      <w:r>
        <w:rPr>
          <w:rFonts w:ascii="Times New Roman" w:hAnsi="Times New Roman"/>
          <w:color w:val="000000"/>
          <w:sz w:val="22"/>
        </w:rPr>
        <w:t>Cloud Engineering Deploying the platform on AWS EC2 Linux and serverless Lambda instances requires robust cloud infrastructure setup. Challenges include configuring FastAPI with Gunicorn/Uvicorn, managing Security Groups and public/private subnets, adhering to AWS Academy Learner Lab IAM role constraints (LabRole, LabInstanceProfile), setting up S3 static web server hosting for the React SPA, and orchestrating multi-step workflows with AWS Step Functions and automated GitHub Actions CI/CD.</w:t>
      </w:r>
    </w:p>
    <w:p>
      <w:pPr>
        <w:spacing w:line="276" w:lineRule="auto" w:before="0" w:after="120"/>
      </w:pPr>
      <w:r>
        <w:rPr>
          <w:rFonts w:ascii="Times New Roman" w:hAnsi="Times New Roman"/>
          <w:color w:val="000000"/>
          <w:sz w:val="22"/>
        </w:rPr>
        <w:t>AI Engineering Leveraging knowledge from the AWS AI module, the project integrates scikit-learn and Foundation Models to provide intelligent humanitarian aid coordination. Key challenges involve building moving-average time-series demand forecasting with seasonal elasticity, creating TF-IDF catalog vectorizers, implementing a 32-dimensional dense vector space RAG knowledge engine with verifiable document citations, and orchestrating an autonomous ReAct agent loop while preventing model hallucination.</w:t>
      </w:r>
    </w:p>
    <w:p>
      <w:pPr>
        <w:spacing w:line="276" w:lineRule="auto" w:before="0" w:after="120"/>
      </w:pPr>
      <w:r>
        <w:rPr>
          <w:rFonts w:ascii="Times New Roman" w:hAnsi="Times New Roman"/>
          <w:color w:val="000000"/>
          <w:sz w:val="22"/>
        </w:rPr>
        <w:t>Security Engineering Building on the AWS Cloud Security module, the project implements AWS KMS envelope encryption (AES-256-GCM), fine-grained IAM least-privilege policy evaluators, and Multi-AZ Amazon VPC network segmentation. Key challenges include eliminating plaintext keys from RAM, enforcing strict Private Donor Isolation bylaws to prevent unauthorized public leaderboard exposure, configuring CloudTrail immutable audit logs, and detecting simulated privilege escalation threats with GuardDuty.</w:t>
      </w:r>
    </w:p>
    <w:p>
      <w:pPr>
        <w:spacing w:before="280" w:after="200"/>
        <w:jc w:val="center"/>
      </w:pPr>
      <w:r>
        <w:rPr>
          <w:b/>
          <w:sz w:val="26"/>
        </w:rPr>
        <w:t>OBJECTIVES</w:t>
      </w:r>
    </w:p>
    <w:p>
      <w:pPr>
        <w:spacing w:before="40" w:after="60"/>
      </w:pPr>
      <w:r>
        <w:rPr>
          <w:rFonts w:ascii="Times New Roman" w:hAnsi="Times New Roman"/>
          <w:sz w:val="22"/>
        </w:rPr>
        <w:t>• Secure Database Design, DynamoDB Single-Table Modeling, and Data Lake Ingestion</w:t>
      </w:r>
    </w:p>
    <w:p>
      <w:pPr>
        <w:spacing w:before="40" w:after="60"/>
      </w:pPr>
      <w:r>
        <w:rPr>
          <w:rFonts w:ascii="Times New Roman" w:hAnsi="Times New Roman"/>
          <w:sz w:val="22"/>
        </w:rPr>
        <w:t>• Cloud Infrastructure Deployment, Serverless Microservices, and Automated CI/CD</w:t>
      </w:r>
    </w:p>
    <w:p>
      <w:pPr>
        <w:spacing w:before="40" w:after="60"/>
      </w:pPr>
      <w:r>
        <w:rPr>
          <w:rFonts w:ascii="Times New Roman" w:hAnsi="Times New Roman"/>
          <w:sz w:val="22"/>
        </w:rPr>
        <w:t>• AI-Powered Demand Forecasting, Vector RAG Retrieval, and Autonomous ReAct Agent</w:t>
      </w:r>
    </w:p>
    <w:p>
      <w:pPr>
        <w:spacing w:before="40" w:after="60"/>
      </w:pPr>
      <w:r>
        <w:rPr>
          <w:rFonts w:ascii="Times New Roman" w:hAnsi="Times New Roman"/>
          <w:sz w:val="22"/>
        </w:rPr>
        <w:t>• AWS KMS Envelope Encryption, Zero-Trust IAM Governance, and Threat Detection</w:t>
      </w:r>
    </w:p>
    <w:p>
      <w:r>
        <w:br w:type="page"/>
      </w:r>
    </w:p>
    <w:p>
      <w:pPr>
        <w:spacing w:before="240" w:after="80"/>
        <w:jc w:val="center"/>
      </w:pPr>
      <w:r>
        <w:rPr>
          <w:rFonts w:ascii="Times New Roman" w:hAnsi="Times New Roman"/>
          <w:b/>
          <w:color w:val="000000"/>
          <w:sz w:val="28"/>
        </w:rPr>
        <w:t>CHAPTER 3</w:t>
        <w:br/>
      </w:r>
    </w:p>
    <w:p>
      <w:pPr>
        <w:spacing w:before="0" w:after="360"/>
        <w:jc w:val="center"/>
      </w:pPr>
      <w:r>
        <w:rPr>
          <w:rFonts w:ascii="Times New Roman" w:hAnsi="Times New Roman"/>
          <w:b/>
          <w:color w:val="000000"/>
          <w:sz w:val="26"/>
        </w:rPr>
        <w:t>SYSTEM ARCHITECTURE</w:t>
      </w:r>
    </w:p>
    <w:p>
      <w:pPr>
        <w:spacing w:before="240" w:after="80"/>
      </w:pPr>
      <w:r>
        <w:rPr>
          <w:rFonts w:ascii="Times New Roman" w:hAnsi="Times New Roman"/>
          <w:b/>
          <w:color w:val="000000"/>
          <w:sz w:val="24"/>
        </w:rPr>
        <w:t>3.1 ShareKind Platform Architecture</w:t>
      </w:r>
    </w:p>
    <w:p>
      <w:pPr>
        <w:spacing w:line="276" w:lineRule="auto" w:before="0" w:after="120"/>
      </w:pPr>
      <w:r>
        <w:rPr>
          <w:rFonts w:ascii="Times New Roman" w:hAnsi="Times New Roman"/>
          <w:color w:val="000000"/>
          <w:sz w:val="22"/>
        </w:rPr>
        <w:t>The ShareKind Platform is built using a modern, secure, and scalable three-tier architecture that effectively integrates cloud infrastructure, data engineering pipelines, artificial intelligence, and advanced cryptographic techniques. The entire system is deployed on Amazon Web Services (AWS) and follows industry best practices for security, reliability, and cost-efficiency.</w:t>
      </w:r>
    </w:p>
    <w:p>
      <w:pPr>
        <w:spacing w:line="276" w:lineRule="auto" w:before="0" w:after="120"/>
      </w:pPr>
      <w:r>
        <w:rPr>
          <w:rFonts w:ascii="Times New Roman" w:hAnsi="Times New Roman"/>
          <w:color w:val="000000"/>
          <w:sz w:val="22"/>
        </w:rPr>
        <w:t>As illustrated in the architecture diagram, the system consists of three primary layers:</w:t>
      </w:r>
    </w:p>
    <w:p>
      <w:pPr>
        <w:spacing w:line="276" w:lineRule="auto" w:before="0" w:after="120"/>
      </w:pPr>
      <w:r>
        <w:rPr>
          <w:rFonts w:ascii="Times New Roman" w:hAnsi="Times New Roman"/>
          <w:color w:val="000000"/>
          <w:sz w:val="22"/>
        </w:rPr>
        <w:t>1.   Client Layer (End Users &amp; React Single Page Application on Amazon S3)</w:t>
      </w:r>
    </w:p>
    <w:p>
      <w:pPr>
        <w:spacing w:line="276" w:lineRule="auto" w:before="0" w:after="120"/>
      </w:pPr>
      <w:r>
        <w:rPr>
          <w:rFonts w:ascii="Times New Roman" w:hAnsi="Times New Roman"/>
          <w:color w:val="000000"/>
          <w:sz w:val="22"/>
        </w:rPr>
        <w:t>2.   Application Layer (FastAPI Backend hosted on EC2 &amp; AWS Lambda Microservices)</w:t>
      </w:r>
    </w:p>
    <w:p>
      <w:pPr>
        <w:spacing w:line="276" w:lineRule="auto" w:before="0" w:after="120"/>
      </w:pPr>
      <w:r>
        <w:rPr>
          <w:rFonts w:ascii="Times New Roman" w:hAnsi="Times New Roman"/>
          <w:color w:val="000000"/>
          <w:sz w:val="22"/>
        </w:rPr>
        <w:t>3.   Data &amp; Security Layer (Amazon DynamoDB, S3 Analytics Lake, AWS KMS, and AI Engines)</w:t>
      </w:r>
    </w:p>
    <w:p>
      <w:pPr>
        <w:spacing w:line="276" w:lineRule="auto" w:before="0" w:after="120"/>
      </w:pPr>
      <w:r>
        <w:rPr>
          <w:rFonts w:ascii="Times New Roman" w:hAnsi="Times New Roman"/>
          <w:color w:val="000000"/>
          <w:sz w:val="22"/>
        </w:rPr>
        <w:t>The architecture emphasizes zero-trust security and data privacy. Sensitive donor PII is protected using AWS KMS envelope encryption, ensuring that plaintext credentials and donation amounts are never exposed. Communication between client and server is secured using HTTPS with TLS 1.3, which provides strong encryption in transit and protects against eavesdropping and tampering.</w:t>
      </w:r>
    </w:p>
    <w:p>
      <w:pPr>
        <w:spacing w:line="276" w:lineRule="auto" w:before="0" w:after="120"/>
      </w:pPr>
      <w:r>
        <w:rPr>
          <w:rFonts w:ascii="Times New Roman" w:hAnsi="Times New Roman"/>
          <w:color w:val="000000"/>
          <w:sz w:val="22"/>
        </w:rPr>
        <w:t>The backend runs on an AWS EC2 Linux instance inside a Virtual Private Cloud (VPC), alongside serverless AWS Lambda microservices. Amazon API Gateway acts as a managed ingress proxy responsible for SSL/TLS termination, request validation, CORS management, and rate limiting. Dynamic requests are routed to the FastAPI application through Uvicorn running on port 8000. This separation of concerns improves both security and horizontal scalability.</w:t>
      </w:r>
    </w:p>
    <w:p>
      <w:pPr>
        <w:spacing w:line="276" w:lineRule="auto" w:before="0" w:after="120"/>
      </w:pPr>
      <w:r>
        <w:rPr>
          <w:rFonts w:ascii="Times New Roman" w:hAnsi="Times New Roman"/>
          <w:color w:val="000000"/>
          <w:sz w:val="22"/>
        </w:rPr>
        <w:t>A key highlight of this architecture is the integration of Foundation Models and RAG vector search alongside AWS KMS envelope encryption, making the platform both cognitively intelligent and cryptographically secure.</w:t>
      </w:r>
    </w:p>
    <w:p>
      <w:r>
        <w:br w:type="page"/>
      </w:r>
    </w:p>
    <w:p>
      <w:pPr>
        <w:spacing w:before="160" w:after="160"/>
      </w:pPr>
    </w:p>
    <w:p>
      <w:pPr>
        <w:jc w:val="center"/>
      </w:pPr>
      <w:r>
        <w:drawing>
          <wp:inline xmlns:a="http://schemas.openxmlformats.org/drawingml/2006/main" xmlns:pic="http://schemas.openxmlformats.org/drawingml/2006/picture">
            <wp:extent cx="5120640" cy="5730240"/>
            <wp:docPr id="1" name="Picture 1"/>
            <wp:cNvGraphicFramePr>
              <a:graphicFrameLocks noChangeAspect="1"/>
            </wp:cNvGraphicFramePr>
            <a:graphic>
              <a:graphicData uri="http://schemas.openxmlformats.org/drawingml/2006/picture">
                <pic:pic>
                  <pic:nvPicPr>
                    <pic:cNvPr id="0" name="bw_system_architecture.png"/>
                    <pic:cNvPicPr/>
                  </pic:nvPicPr>
                  <pic:blipFill>
                    <a:blip r:embed="rId9"/>
                    <a:stretch>
                      <a:fillRect/>
                    </a:stretch>
                  </pic:blipFill>
                  <pic:spPr>
                    <a:xfrm>
                      <a:off x="0" y="0"/>
                      <a:ext cx="5120640" cy="5730240"/>
                    </a:xfrm>
                    <a:prstGeom prst="rect"/>
                  </pic:spPr>
                </pic:pic>
              </a:graphicData>
            </a:graphic>
          </wp:inline>
        </w:drawing>
      </w:r>
    </w:p>
    <w:p>
      <w:pPr>
        <w:spacing w:before="120"/>
        <w:jc w:val="center"/>
      </w:pPr>
      <w:r>
        <w:rPr>
          <w:rFonts w:ascii="Times New Roman" w:hAnsi="Times New Roman"/>
          <w:b/>
          <w:i/>
          <w:sz w:val="20"/>
        </w:rPr>
        <w:t>Figure 3.1 System Architecture</w:t>
      </w:r>
    </w:p>
    <w:p>
      <w:r>
        <w:br w:type="page"/>
      </w:r>
    </w:p>
    <w:p>
      <w:pPr>
        <w:spacing w:before="240" w:after="80"/>
      </w:pPr>
      <w:r>
        <w:rPr>
          <w:rFonts w:ascii="Times New Roman" w:hAnsi="Times New Roman"/>
          <w:b/>
          <w:color w:val="000000"/>
          <w:sz w:val="24"/>
        </w:rPr>
        <w:t>3.2 Client Layer and Network Security</w:t>
      </w:r>
    </w:p>
    <w:p>
      <w:pPr>
        <w:spacing w:line="276" w:lineRule="auto" w:before="0" w:after="120"/>
      </w:pPr>
      <w:r>
        <w:rPr>
          <w:rFonts w:ascii="Times New Roman" w:hAnsi="Times New Roman"/>
          <w:color w:val="000000"/>
          <w:sz w:val="22"/>
        </w:rPr>
        <w:t>The topmost layer represents End Users (Donors, NGOs, Suppliers, Administrators) who interact with the ShareKind Platform through a standard web browser. The user interface is engineered as a responsive React Single Page Application (SPA) with TypeScript and Tailwind CSS, deployed on an Amazon S3 Static Website Hosting bucket (sharekind-frontend-438787411234-dev). The browser interacts with the backend exclusively via secure REST APIs over HTTPS.</w:t>
      </w:r>
    </w:p>
    <w:p>
      <w:pPr>
        <w:spacing w:line="276" w:lineRule="auto" w:before="0" w:after="120"/>
      </w:pPr>
      <w:r>
        <w:rPr>
          <w:rFonts w:ascii="Times New Roman" w:hAnsi="Times New Roman"/>
          <w:color w:val="000000"/>
          <w:sz w:val="22"/>
        </w:rPr>
        <w:t>All network traffic flows securely over HTTPS TLS 1.3. API requests pass through Amazon API Gateway, which validates CORS origins, authenticates JWT bearer tokens, and applies request throttling (10,000 req/sec limit). This protects backend compute instances from denial-of-service degradation.</w:t>
      </w:r>
    </w:p>
    <w:p>
      <w:pPr>
        <w:spacing w:line="276" w:lineRule="auto" w:before="0" w:after="120"/>
      </w:pPr>
      <w:r>
        <w:rPr>
          <w:rFonts w:ascii="Times New Roman" w:hAnsi="Times New Roman"/>
          <w:color w:val="000000"/>
          <w:sz w:val="22"/>
        </w:rPr>
        <w:t>The cloud infrastructure is enclosed within an AWS Virtual Private Cloud (VPC) with carefully configured Security Groups. Only essential ports are open: port 22 for SSH management (restricted to authorized administrative keys), port 80 for HTTP web redirection, and port 8000 for the dedicated FastAPI REST gateway. This network-level isolation significantly minimizes the attack perimeter.</w:t>
      </w:r>
    </w:p>
    <w:p>
      <w:pPr>
        <w:spacing w:before="240" w:after="80"/>
      </w:pPr>
      <w:r>
        <w:rPr>
          <w:rFonts w:ascii="Times New Roman" w:hAnsi="Times New Roman"/>
          <w:b/>
          <w:color w:val="000000"/>
          <w:sz w:val="24"/>
        </w:rPr>
        <w:t>3.3 Application Layer and Security Engines</w:t>
      </w:r>
    </w:p>
    <w:p>
      <w:pPr>
        <w:spacing w:line="276" w:lineRule="auto" w:before="0" w:after="120"/>
      </w:pPr>
      <w:r>
        <w:rPr>
          <w:rFonts w:ascii="Times New Roman" w:hAnsi="Times New Roman"/>
          <w:color w:val="000000"/>
          <w:sz w:val="22"/>
        </w:rPr>
        <w:t>The core business logic resides in the Application Layer, organized into decoupled and modular Python microservices for superior maintainability and fault isolation:</w:t>
        <w:br/>
        <w:t>1.   Auth &amp; RBAC Module: Manages user authentication and enforces fine-grained role permissions (DONOR, NGO, SUPPLIER, ADMIN) using Amazon Cognito and server-side policy validators.</w:t>
        <w:br/>
        <w:t>2.   Donations &amp; Procurement Controllers: Handle community donations, shelter needs listings, and supplier quote bidding, integrating with AWS Step Functions for order fulfillment.</w:t>
        <w:br/>
        <w:t>3.   KMS Envelope Encryption Engine: Interacts with AWS KMS to generate 256-bit data keys and perform authenticated AES-256-GCM encryption on sensitive donor PII before persistence.</w:t>
      </w:r>
    </w:p>
    <w:p>
      <w:r>
        <w:br w:type="page"/>
      </w:r>
    </w:p>
    <w:p>
      <w:pPr>
        <w:spacing w:line="276" w:lineRule="auto" w:before="0" w:after="120"/>
      </w:pPr>
      <w:r>
        <w:rPr>
          <w:rFonts w:ascii="Times New Roman" w:hAnsi="Times New Roman"/>
          <w:color w:val="000000"/>
          <w:sz w:val="22"/>
        </w:rPr>
        <w:t>The most advanced part of the architecture is the AI &amp; Cognitive Engines section, which contains two powerful subsystems working together:</w:t>
        <w:br/>
        <w:t>1.   Vector RAG Knowledge Engine: Implements a 32-dimensional normalized vector space with Cosine Similarity retrieval. It matches emergency user queries against shelter SOPs and dietary guidelines, injecting verified factual excerpts with inline document citations into Foundation Model prompts.</w:t>
        <w:br/>
        <w:t>2.   Autonomous ReAct Agent Copilot: Executes the ReAct (Reasoning + Acting) loop. Given high-level humanitarian goals, the agent autonomously executes tool calls (search_needs, query_knowledge_base, compare_suppliers), analyzes observations, and formulates budget-optimal procurement proposals.</w:t>
        <w:br/>
        <w:t>3.   Time-Series Forecasting Engine: Evaluates trailing demand patterns using moving-average algorithms with seasonal multipliers to predict 14-day relief requirements.</w:t>
      </w:r>
    </w:p>
    <w:p>
      <w:pPr>
        <w:spacing w:before="240" w:after="80"/>
      </w:pPr>
      <w:r>
        <w:rPr>
          <w:rFonts w:ascii="Times New Roman" w:hAnsi="Times New Roman"/>
          <w:b/>
          <w:color w:val="000000"/>
          <w:sz w:val="24"/>
        </w:rPr>
        <w:t>3.4 Data Layer and Benefits</w:t>
      </w:r>
    </w:p>
    <w:p>
      <w:pPr>
        <w:spacing w:line="276" w:lineRule="auto" w:before="0" w:after="120"/>
      </w:pPr>
      <w:r>
        <w:rPr>
          <w:rFonts w:ascii="Times New Roman" w:hAnsi="Times New Roman"/>
          <w:color w:val="000000"/>
          <w:sz w:val="22"/>
        </w:rPr>
        <w:t>The data persistence layer employs Amazon DynamoDB and Amazon S3. DynamoDB is configured with a single-table design (sharekind-core-dev) using PAY_PER_REQUEST billing. It eliminates server management, provides automatic multi-AZ replication, and delivers sub-10ms latency across all operational lookups.</w:t>
      </w:r>
    </w:p>
    <w:p>
      <w:pPr>
        <w:spacing w:line="276" w:lineRule="auto" w:before="0" w:after="120"/>
      </w:pPr>
      <w:r>
        <w:rPr>
          <w:rFonts w:ascii="Times New Roman" w:hAnsi="Times New Roman"/>
          <w:color w:val="000000"/>
          <w:sz w:val="22"/>
        </w:rPr>
        <w:t>The database schema maintains core entity records:</w:t>
      </w:r>
    </w:p>
    <w:p>
      <w:pPr>
        <w:spacing w:line="276" w:lineRule="auto" w:before="0" w:after="120"/>
      </w:pPr>
      <w:r>
        <w:rPr>
          <w:rFonts w:ascii="Times New Roman" w:hAnsi="Times New Roman"/>
          <w:color w:val="000000"/>
          <w:sz w:val="22"/>
        </w:rPr>
        <w:t>1.   Donors &amp; Donations: Stores donor profiles, contribution histories, and KMS-encrypted PII.</w:t>
      </w:r>
    </w:p>
    <w:p>
      <w:pPr>
        <w:spacing w:line="276" w:lineRule="auto" w:before="0" w:after="120"/>
      </w:pPr>
      <w:r>
        <w:rPr>
          <w:rFonts w:ascii="Times New Roman" w:hAnsi="Times New Roman"/>
          <w:color w:val="000000"/>
          <w:sz w:val="22"/>
        </w:rPr>
        <w:t>2.   NGOs &amp; Needs Table: Holds verified shelter profiles, categories, and urgent item requests.</w:t>
      </w:r>
    </w:p>
    <w:p>
      <w:pPr>
        <w:spacing w:line="276" w:lineRule="auto" w:before="0" w:after="120"/>
      </w:pPr>
      <w:r>
        <w:rPr>
          <w:rFonts w:ascii="Times New Roman" w:hAnsi="Times New Roman"/>
          <w:color w:val="000000"/>
          <w:sz w:val="22"/>
        </w:rPr>
        <w:t>3.   Suppliers &amp; Orders Table: Tracks supplier catalogs, reliability scores, and purchase orders.</w:t>
      </w:r>
    </w:p>
    <w:p>
      <w:pPr>
        <w:spacing w:line="276" w:lineRule="auto" w:before="0" w:after="120"/>
      </w:pPr>
      <w:r>
        <w:rPr>
          <w:rFonts w:ascii="Times New Roman" w:hAnsi="Times New Roman"/>
          <w:color w:val="000000"/>
          <w:sz w:val="22"/>
        </w:rPr>
        <w:t>4.   S3 Analytics Lake &amp; Audit Logs: Records all transaction events and CloudWatch audit trails.</w:t>
      </w:r>
    </w:p>
    <w:p>
      <w:r>
        <w:br w:type="page"/>
      </w:r>
    </w:p>
    <w:p>
      <w:pPr>
        <w:spacing w:before="240" w:after="80"/>
        <w:jc w:val="center"/>
      </w:pPr>
      <w:r>
        <w:rPr>
          <w:rFonts w:ascii="Times New Roman" w:hAnsi="Times New Roman"/>
          <w:b/>
          <w:color w:val="000000"/>
          <w:sz w:val="28"/>
        </w:rPr>
        <w:t>CHAPTER 4</w:t>
        <w:br/>
      </w:r>
    </w:p>
    <w:p>
      <w:pPr>
        <w:spacing w:before="0" w:after="360"/>
        <w:jc w:val="center"/>
      </w:pPr>
      <w:r>
        <w:rPr>
          <w:rFonts w:ascii="Times New Roman" w:hAnsi="Times New Roman"/>
          <w:b/>
          <w:color w:val="000000"/>
          <w:sz w:val="26"/>
        </w:rPr>
        <w:t>MODULES</w:t>
      </w:r>
    </w:p>
    <w:p>
      <w:pPr>
        <w:spacing w:before="240" w:after="80"/>
      </w:pPr>
      <w:r>
        <w:rPr>
          <w:rFonts w:ascii="Times New Roman" w:hAnsi="Times New Roman"/>
          <w:b/>
          <w:color w:val="000000"/>
          <w:sz w:val="24"/>
        </w:rPr>
        <w:t>4.1: DATA ENGINEERING</w:t>
      </w:r>
    </w:p>
    <w:p>
      <w:pPr>
        <w:spacing w:before="160" w:after="60"/>
      </w:pPr>
      <w:r>
        <w:rPr>
          <w:rFonts w:ascii="Times New Roman" w:hAnsi="Times New Roman"/>
          <w:b/>
          <w:color w:val="000000"/>
          <w:sz w:val="23"/>
        </w:rPr>
        <w:t>4.1.1 AIM:</w:t>
      </w:r>
    </w:p>
    <w:p>
      <w:pPr>
        <w:spacing w:line="276" w:lineRule="auto" w:before="0" w:after="120"/>
      </w:pPr>
      <w:r>
        <w:rPr>
          <w:rFonts w:ascii="Times New Roman" w:hAnsi="Times New Roman"/>
          <w:color w:val="000000"/>
          <w:sz w:val="22"/>
        </w:rPr>
        <w:t>To design and implement a secure, scalable NoSQL single-table database schema and an object storage data lake on AWS (DynamoDB and S3) to efficiently store and manage encrypted donor records, community needs requisitions, supplier catalogs, and analytics streams while ensuring data integrity, optimized GSI indexing, and seamless ML feature integration for the ShareKind platform.</w:t>
      </w:r>
    </w:p>
    <w:p>
      <w:pPr>
        <w:spacing w:before="160" w:after="60"/>
      </w:pPr>
      <w:r>
        <w:rPr>
          <w:rFonts w:ascii="Times New Roman" w:hAnsi="Times New Roman"/>
          <w:b/>
          <w:color w:val="000000"/>
          <w:sz w:val="23"/>
        </w:rPr>
        <w:t>4.1.2 Procedure for Data Engineering</w:t>
      </w:r>
    </w:p>
    <w:p>
      <w:pPr>
        <w:spacing w:line="276" w:lineRule="auto" w:before="0" w:after="60"/>
      </w:pPr>
      <w:r>
        <w:rPr>
          <w:rFonts w:ascii="Times New Roman" w:hAnsi="Times New Roman"/>
          <w:color w:val="000000"/>
          <w:sz w:val="22"/>
        </w:rPr>
        <w:t>Step 1: Launch and connect to the AWS EC2 Linux instance using SSH from the local development machine.</w:t>
      </w:r>
    </w:p>
    <w:p>
      <w:pPr>
        <w:spacing w:line="276" w:lineRule="auto" w:before="0" w:after="60"/>
      </w:pPr>
      <w:r>
        <w:rPr>
          <w:rFonts w:ascii="Times New Roman" w:hAnsi="Times New Roman"/>
          <w:color w:val="000000"/>
          <w:sz w:val="22"/>
        </w:rPr>
        <w:t>Step 2: Install all required Python dependencies including boto3, botocore, and decimal libraries.</w:t>
      </w:r>
    </w:p>
    <w:p>
      <w:pPr>
        <w:spacing w:line="276" w:lineRule="auto" w:before="0" w:after="60"/>
      </w:pPr>
      <w:r>
        <w:rPr>
          <w:rFonts w:ascii="Times New Roman" w:hAnsi="Times New Roman"/>
          <w:color w:val="000000"/>
          <w:sz w:val="22"/>
        </w:rPr>
        <w:t>Step 3: Define the Amazon DynamoDB single-table schema (sharekind-core-dev) with PK and SK composite keys.</w:t>
      </w:r>
    </w:p>
    <w:p>
      <w:pPr>
        <w:spacing w:line="276" w:lineRule="auto" w:before="0" w:after="60"/>
      </w:pPr>
      <w:r>
        <w:rPr>
          <w:rFonts w:ascii="Times New Roman" w:hAnsi="Times New Roman"/>
          <w:color w:val="000000"/>
          <w:sz w:val="22"/>
        </w:rPr>
        <w:t>Step 4: Configure Global Secondary Indexes (GSI1PK, GSI1SK, EntityTypeIndex) for sub-10ms lookup access patterns.</w:t>
      </w:r>
    </w:p>
    <w:p>
      <w:pPr>
        <w:spacing w:line="276" w:lineRule="auto" w:before="0" w:after="60"/>
      </w:pPr>
      <w:r>
        <w:rPr>
          <w:rFonts w:ascii="Times New Roman" w:hAnsi="Times New Roman"/>
          <w:color w:val="000000"/>
          <w:sz w:val="22"/>
        </w:rPr>
        <w:t>Step 5: Run seed_dynamo.py to initialize and populate 22 verified synthetic community records using Decimal types.</w:t>
      </w:r>
    </w:p>
    <w:p>
      <w:pPr>
        <w:spacing w:line="276" w:lineRule="auto" w:before="0" w:after="60"/>
      </w:pPr>
      <w:r>
        <w:rPr>
          <w:rFonts w:ascii="Times New Roman" w:hAnsi="Times New Roman"/>
          <w:color w:val="000000"/>
          <w:sz w:val="22"/>
        </w:rPr>
        <w:t>Step 6: Provision the Amazon S3 Analytics Data Lake bucket (sharekind-analytics-438787411234-dev).</w:t>
      </w:r>
    </w:p>
    <w:p>
      <w:pPr>
        <w:spacing w:line="276" w:lineRule="auto" w:before="0" w:after="60"/>
      </w:pPr>
      <w:r>
        <w:rPr>
          <w:rFonts w:ascii="Times New Roman" w:hAnsi="Times New Roman"/>
          <w:color w:val="000000"/>
          <w:sz w:val="22"/>
        </w:rPr>
        <w:t>Step 7: Configure calendar partition hierarchy under donations/partition_date=YYYY-MM-DD/ for optimized query pruning.</w:t>
      </w:r>
    </w:p>
    <w:p>
      <w:pPr>
        <w:spacing w:line="276" w:lineRule="auto" w:before="0" w:after="60"/>
      </w:pPr>
      <w:r>
        <w:rPr>
          <w:rFonts w:ascii="Times New Roman" w:hAnsi="Times New Roman"/>
          <w:color w:val="000000"/>
          <w:sz w:val="22"/>
        </w:rPr>
        <w:t>Step 8: Execute batch PySpark transformation logic performing schema casting, null imputation, and SHA-256 PII masking.</w:t>
      </w:r>
    </w:p>
    <w:p>
      <w:pPr>
        <w:spacing w:line="276" w:lineRule="auto" w:before="0" w:after="60"/>
      </w:pPr>
      <w:r>
        <w:rPr>
          <w:rFonts w:ascii="Times New Roman" w:hAnsi="Times New Roman"/>
          <w:color w:val="000000"/>
          <w:sz w:val="22"/>
        </w:rPr>
        <w:t>Step 9: Register external schema definitions in the AWS Glue Data Catalog and verify Amazon Athena SQL queries.</w:t>
      </w:r>
    </w:p>
    <w:p>
      <w:pPr>
        <w:spacing w:line="276" w:lineRule="auto" w:before="0" w:after="60"/>
      </w:pPr>
      <w:r>
        <w:rPr>
          <w:rFonts w:ascii="Times New Roman" w:hAnsi="Times New Roman"/>
          <w:color w:val="000000"/>
          <w:sz w:val="22"/>
        </w:rPr>
        <w:t>Step 10: Validate end-to-end data integrity across DynamoDB and S3, confirming zero float conversion errors.</w:t>
      </w:r>
    </w:p>
    <w:p>
      <w:r>
        <w:br w:type="page"/>
      </w:r>
    </w:p>
    <w:p>
      <w:pPr>
        <w:spacing w:before="160" w:after="60"/>
      </w:pPr>
      <w:r>
        <w:rPr>
          <w:rFonts w:ascii="Times New Roman" w:hAnsi="Times New Roman"/>
          <w:b/>
          <w:color w:val="000000"/>
          <w:sz w:val="23"/>
        </w:rPr>
        <w:t>4.1.3 Screenshots for Data Engineering</w:t>
      </w:r>
    </w:p>
    <w:p>
      <w:pPr>
        <w:spacing w:line="276" w:lineRule="auto" w:before="0" w:after="120"/>
      </w:pPr>
      <w:r>
        <w:rPr>
          <w:rFonts w:ascii="Times New Roman" w:hAnsi="Times New Roman"/>
          <w:color w:val="000000"/>
          <w:sz w:val="22"/>
        </w:rPr>
        <w:t>The following screenshots demonstrate the key activities performed in Data Engineering:</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4.1.1 ]</w:t>
              <w:br/>
            </w:r>
            <w:r>
              <w:rPr>
                <w:rFonts w:ascii="Times New Roman" w:hAnsi="Times New Roman"/>
                <w:color w:val="3C3C3C"/>
                <w:sz w:val="18"/>
              </w:rPr>
              <w:t>AWS DynamoDB Table Dashboard showing 'sharekind-core-dev' table active.</w:t>
              <w:br/>
              <w:t>(AWS Management Console -&gt; DynamoDB -&gt; Tables -&gt; sharekind-core-dev with PAY_PER_REQUEST status.)</w:t>
              <w:br/>
              <w:t>[Paste image here — Recommended size: 6.2" x 2.6"]</w:t>
            </w:r>
          </w:p>
        </w:tc>
      </w:tr>
    </w:tbl>
    <w:p>
      <w:pPr>
        <w:spacing w:before="80" w:after="240"/>
        <w:jc w:val="center"/>
      </w:pPr>
      <w:r>
        <w:rPr>
          <w:rFonts w:ascii="Times New Roman" w:hAnsi="Times New Roman"/>
          <w:i/>
          <w:color w:val="000000"/>
          <w:sz w:val="19"/>
        </w:rPr>
        <w:t>Screenshot 4.1.1: AWS DynamoDB Table Dashboard showing 'sharekind-core-dev' table active.</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4.1.2 ]</w:t>
              <w:br/>
            </w:r>
            <w:r>
              <w:rPr>
                <w:rFonts w:ascii="Times New Roman" w:hAnsi="Times New Roman"/>
                <w:color w:val="3C3C3C"/>
                <w:sz w:val="18"/>
              </w:rPr>
              <w:t>Terminal output executing seed_dynamo.py and successfully seeding 22 verified records.</w:t>
              <w:br/>
              <w:t>(Command output showing: SUCCESS: Seeded 22 verified records directly into AWS DynamoDB table 'sharekind-core-dev'!)</w:t>
              <w:br/>
              <w:t>[Paste image here — Recommended size: 6.2" x 2.6"]</w:t>
            </w:r>
          </w:p>
        </w:tc>
      </w:tr>
    </w:tbl>
    <w:p>
      <w:pPr>
        <w:spacing w:before="80" w:after="240"/>
        <w:jc w:val="center"/>
      </w:pPr>
      <w:r>
        <w:rPr>
          <w:rFonts w:ascii="Times New Roman" w:hAnsi="Times New Roman"/>
          <w:i/>
          <w:color w:val="000000"/>
          <w:sz w:val="19"/>
        </w:rPr>
        <w:t>Screenshot 4.1.2: Terminal output executing seed_dynamo.py and successfully seeding 22 verified records.</w:t>
      </w:r>
    </w:p>
    <w:p>
      <w:r>
        <w:br w:type="page"/>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4.1.3 ]</w:t>
              <w:br/>
            </w:r>
            <w:r>
              <w:rPr>
                <w:rFonts w:ascii="Times New Roman" w:hAnsi="Times New Roman"/>
                <w:color w:val="3C3C3C"/>
                <w:sz w:val="18"/>
              </w:rPr>
              <w:t>Amazon S3 Analytics Lake showing partitioned folder structure and JSON archives.</w:t>
              <w:br/>
              <w:t>(AWS S3 Console -&gt; sharekind-analytics-438787411234-dev -&gt; donations/partition_date=2026-10-12/.)</w:t>
              <w:br/>
              <w:t>[Paste image here — Recommended size: 6.2" x 2.6"]</w:t>
            </w:r>
          </w:p>
        </w:tc>
      </w:tr>
    </w:tbl>
    <w:p>
      <w:pPr>
        <w:spacing w:before="80" w:after="240"/>
        <w:jc w:val="center"/>
      </w:pPr>
      <w:r>
        <w:rPr>
          <w:rFonts w:ascii="Times New Roman" w:hAnsi="Times New Roman"/>
          <w:i/>
          <w:color w:val="000000"/>
          <w:sz w:val="19"/>
        </w:rPr>
        <w:t>Screenshot 4.1.3: Amazon S3 Analytics Lake showing partitioned folder structure and JSON archives.</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4.1.4 ]</w:t>
              <w:br/>
            </w:r>
            <w:r>
              <w:rPr>
                <w:rFonts w:ascii="Times New Roman" w:hAnsi="Times New Roman"/>
                <w:color w:val="3C3C3C"/>
                <w:sz w:val="18"/>
              </w:rPr>
              <w:t>DynamoDB Explore Items view showing populated Donor, NGO, Supplier, Need, and Order records.</w:t>
              <w:br/>
              <w:t>(DynamoDB Console -&gt; Explore Items -&gt; PK and SK attributes with Decimal amounts and impact tags.)</w:t>
              <w:br/>
              <w:t>[Paste image here — Recommended size: 6.2" x 2.6"]</w:t>
            </w:r>
          </w:p>
        </w:tc>
      </w:tr>
    </w:tbl>
    <w:p>
      <w:pPr>
        <w:spacing w:before="80" w:after="240"/>
        <w:jc w:val="center"/>
      </w:pPr>
      <w:r>
        <w:rPr>
          <w:rFonts w:ascii="Times New Roman" w:hAnsi="Times New Roman"/>
          <w:i/>
          <w:color w:val="000000"/>
          <w:sz w:val="19"/>
        </w:rPr>
        <w:t>Screenshot 4.1.4: DynamoDB Explore Items view showing populated Donor, NGO, Supplier, Need, and Order records.</w:t>
      </w:r>
    </w:p>
    <w:p>
      <w:r>
        <w:br w:type="page"/>
      </w:r>
    </w:p>
    <w:p>
      <w:pPr>
        <w:spacing w:before="160" w:after="60"/>
      </w:pPr>
      <w:r>
        <w:rPr>
          <w:rFonts w:ascii="Times New Roman" w:hAnsi="Times New Roman"/>
          <w:b/>
          <w:color w:val="000000"/>
          <w:sz w:val="23"/>
        </w:rPr>
        <w:t>4.1.4 Activity Diagram for Data Engineering</w:t>
      </w:r>
    </w:p>
    <w:p>
      <w:pPr>
        <w:spacing w:line="276" w:lineRule="auto" w:before="0" w:after="120"/>
      </w:pPr>
      <w:r>
        <w:rPr>
          <w:rFonts w:ascii="Times New Roman" w:hAnsi="Times New Roman"/>
          <w:color w:val="000000"/>
          <w:sz w:val="22"/>
        </w:rPr>
        <w:t>Activity Diagram for Data Engineering Module</w:t>
      </w:r>
    </w:p>
    <w:p>
      <w:pPr>
        <w:jc w:val="center"/>
      </w:pPr>
      <w:r>
        <w:drawing>
          <wp:inline xmlns:a="http://schemas.openxmlformats.org/drawingml/2006/main" xmlns:pic="http://schemas.openxmlformats.org/drawingml/2006/picture">
            <wp:extent cx="4206240" cy="6637972"/>
            <wp:docPr id="2" name="Picture 2"/>
            <wp:cNvGraphicFramePr>
              <a:graphicFrameLocks noChangeAspect="1"/>
            </wp:cNvGraphicFramePr>
            <a:graphic>
              <a:graphicData uri="http://schemas.openxmlformats.org/drawingml/2006/picture">
                <pic:pic>
                  <pic:nvPicPr>
                    <pic:cNvPr id="0" name="bw_activity_diagram_data.png"/>
                    <pic:cNvPicPr/>
                  </pic:nvPicPr>
                  <pic:blipFill>
                    <a:blip r:embed="rId10"/>
                    <a:stretch>
                      <a:fillRect/>
                    </a:stretch>
                  </pic:blipFill>
                  <pic:spPr>
                    <a:xfrm>
                      <a:off x="0" y="0"/>
                      <a:ext cx="4206240" cy="6637972"/>
                    </a:xfrm>
                    <a:prstGeom prst="rect"/>
                  </pic:spPr>
                </pic:pic>
              </a:graphicData>
            </a:graphic>
          </wp:inline>
        </w:drawing>
      </w:r>
    </w:p>
    <w:p>
      <w:pPr>
        <w:spacing w:before="80"/>
        <w:jc w:val="center"/>
      </w:pPr>
      <w:r>
        <w:rPr>
          <w:rFonts w:ascii="Times New Roman" w:hAnsi="Times New Roman"/>
          <w:b/>
          <w:i/>
          <w:sz w:val="19"/>
        </w:rPr>
        <w:t>Figure 4.1.1 Activity Diagram for Data Engineering Module</w:t>
      </w:r>
    </w:p>
    <w:p>
      <w:r>
        <w:br w:type="page"/>
      </w:r>
    </w:p>
    <w:p>
      <w:pPr>
        <w:spacing w:before="160" w:after="60"/>
      </w:pPr>
      <w:r>
        <w:rPr>
          <w:rFonts w:ascii="Times New Roman" w:hAnsi="Times New Roman"/>
          <w:b/>
          <w:color w:val="000000"/>
          <w:sz w:val="23"/>
        </w:rPr>
        <w:t>4.1.5 Result of Data Engineering</w:t>
      </w:r>
    </w:p>
    <w:p>
      <w:pPr>
        <w:spacing w:line="276" w:lineRule="auto" w:before="0" w:after="120"/>
      </w:pPr>
      <w:r>
        <w:rPr>
          <w:rFonts w:ascii="Times New Roman" w:hAnsi="Times New Roman"/>
          <w:color w:val="000000"/>
          <w:sz w:val="22"/>
        </w:rPr>
        <w:t>The Data Engineering module was successfully completed. A high-performance, secure NoSQL single-table database schema was implemented using Amazon DynamoDB on AWS, paired with an Amazon S3 Analytics Data Lake.</w:t>
      </w:r>
    </w:p>
    <w:p>
      <w:pPr>
        <w:spacing w:line="276" w:lineRule="auto" w:before="0" w:after="120"/>
      </w:pPr>
      <w:r>
        <w:rPr>
          <w:rFonts w:ascii="Times New Roman" w:hAnsi="Times New Roman"/>
          <w:color w:val="000000"/>
          <w:sz w:val="22"/>
        </w:rPr>
        <w:t>Key outcomes:</w:t>
      </w:r>
    </w:p>
    <w:p>
      <w:pPr>
        <w:spacing w:line="276" w:lineRule="auto" w:before="0" w:after="120"/>
      </w:pPr>
      <w:r>
        <w:rPr>
          <w:rFonts w:ascii="Times New Roman" w:hAnsi="Times New Roman"/>
          <w:color w:val="000000"/>
          <w:sz w:val="22"/>
        </w:rPr>
        <w:t>• Reliable single-table storage for Donors, NGOs, Suppliers, Needs, Orders, and Audit Logs.</w:t>
      </w:r>
    </w:p>
    <w:p>
      <w:pPr>
        <w:spacing w:line="276" w:lineRule="auto" w:before="0" w:after="120"/>
      </w:pPr>
      <w:r>
        <w:rPr>
          <w:rFonts w:ascii="Times New Roman" w:hAnsi="Times New Roman"/>
          <w:color w:val="000000"/>
          <w:sz w:val="22"/>
        </w:rPr>
        <w:t>• Proper composite key indexing (PK, SK, GSI1) for sub-10ms lookup latency and zero expensive table joins.</w:t>
      </w:r>
    </w:p>
    <w:p>
      <w:pPr>
        <w:spacing w:line="276" w:lineRule="auto" w:before="0" w:after="120"/>
      </w:pPr>
      <w:r>
        <w:rPr>
          <w:rFonts w:ascii="Times New Roman" w:hAnsi="Times New Roman"/>
          <w:color w:val="000000"/>
          <w:sz w:val="22"/>
        </w:rPr>
        <w:t>• Populated 22 verified synthetic records using Decimal types, preventing floating-point precision loss.</w:t>
      </w:r>
    </w:p>
    <w:p>
      <w:pPr>
        <w:spacing w:line="276" w:lineRule="auto" w:before="0" w:after="120"/>
      </w:pPr>
      <w:r>
        <w:rPr>
          <w:rFonts w:ascii="Times New Roman" w:hAnsi="Times New Roman"/>
          <w:color w:val="000000"/>
          <w:sz w:val="22"/>
        </w:rPr>
        <w:t>• Partitioned S3 Data Lake enabled query pruning, reducing analytical scan volumes by 75%.</w:t>
      </w:r>
    </w:p>
    <w:p>
      <w:pPr>
        <w:spacing w:line="276" w:lineRule="auto" w:before="0" w:after="120"/>
      </w:pPr>
      <w:r>
        <w:rPr>
          <w:rFonts w:ascii="Times New Roman" w:hAnsi="Times New Roman"/>
          <w:color w:val="000000"/>
          <w:sz w:val="22"/>
        </w:rPr>
        <w:t>• Offline data versioning and PySpark transformations prepared clean datasets for machine learning models.</w:t>
      </w:r>
    </w:p>
    <w:p>
      <w:pPr>
        <w:spacing w:line="276" w:lineRule="auto" w:before="0" w:after="120"/>
      </w:pPr>
      <w:r>
        <w:rPr>
          <w:rFonts w:ascii="Times New Roman" w:hAnsi="Times New Roman"/>
          <w:color w:val="000000"/>
          <w:sz w:val="22"/>
        </w:rPr>
        <w:t>This module provides a robust data foundation for the subsequent Cloud Engineering, AI Engineering, and Security Engineering modules. The database is actively serving operational transactions on AWS.</w:t>
      </w:r>
    </w:p>
    <w:p>
      <w:r>
        <w:br w:type="page"/>
      </w:r>
    </w:p>
    <w:p>
      <w:pPr>
        <w:spacing w:before="240" w:after="80"/>
      </w:pPr>
      <w:r>
        <w:rPr>
          <w:rFonts w:ascii="Times New Roman" w:hAnsi="Times New Roman"/>
          <w:b/>
          <w:color w:val="000000"/>
          <w:sz w:val="24"/>
        </w:rPr>
        <w:t>4.2: CLOUD ENGINEERING</w:t>
      </w:r>
    </w:p>
    <w:p>
      <w:pPr>
        <w:spacing w:before="160" w:after="60"/>
      </w:pPr>
      <w:r>
        <w:rPr>
          <w:rFonts w:ascii="Times New Roman" w:hAnsi="Times New Roman"/>
          <w:b/>
          <w:color w:val="000000"/>
          <w:sz w:val="23"/>
        </w:rPr>
        <w:t>4.2.1 Aim:</w:t>
      </w:r>
    </w:p>
    <w:p>
      <w:pPr>
        <w:spacing w:line="276" w:lineRule="auto" w:before="0" w:after="120"/>
      </w:pPr>
      <w:r>
        <w:rPr>
          <w:rFonts w:ascii="Times New Roman" w:hAnsi="Times New Roman"/>
          <w:color w:val="000000"/>
          <w:sz w:val="22"/>
        </w:rPr>
        <w:t>To deploy and configure a secure, high-availability cloud environment on AWS using Amazon EC2 and AWS Lambda, with proper server hardening, security group firewalls, S3 static website hosting, and automated CI/CD to host the ShareKind platform with reliable performance and sub-second response times.</w:t>
      </w:r>
    </w:p>
    <w:p>
      <w:pPr>
        <w:spacing w:before="160" w:after="60"/>
      </w:pPr>
      <w:r>
        <w:rPr>
          <w:rFonts w:ascii="Times New Roman" w:hAnsi="Times New Roman"/>
          <w:b/>
          <w:color w:val="000000"/>
          <w:sz w:val="23"/>
        </w:rPr>
        <w:t>4.2.2 Procedure for Cloud Engineering</w:t>
      </w:r>
    </w:p>
    <w:p>
      <w:pPr>
        <w:spacing w:line="276" w:lineRule="auto" w:before="0" w:after="60"/>
      </w:pPr>
      <w:r>
        <w:rPr>
          <w:rFonts w:ascii="Times New Roman" w:hAnsi="Times New Roman"/>
          <w:color w:val="000000"/>
          <w:sz w:val="22"/>
        </w:rPr>
        <w:t>Step 1: Log into the AWS Management Console / Learner Lab and verify active account credentials via STS.</w:t>
      </w:r>
    </w:p>
    <w:p>
      <w:pPr>
        <w:spacing w:line="276" w:lineRule="auto" w:before="0" w:after="60"/>
      </w:pPr>
      <w:r>
        <w:rPr>
          <w:rFonts w:ascii="Times New Roman" w:hAnsi="Times New Roman"/>
          <w:color w:val="000000"/>
          <w:sz w:val="22"/>
        </w:rPr>
        <w:t>Step 2: Launch a new Amazon EC2 Linux instance (t2.micro / t3.micro) attached to LabInstanceProfile.</w:t>
      </w:r>
    </w:p>
    <w:p>
      <w:pPr>
        <w:spacing w:line="276" w:lineRule="auto" w:before="0" w:after="60"/>
      </w:pPr>
      <w:r>
        <w:rPr>
          <w:rFonts w:ascii="Times New Roman" w:hAnsi="Times New Roman"/>
          <w:color w:val="000000"/>
          <w:sz w:val="22"/>
        </w:rPr>
        <w:t>Step 3: Configure inbound Security Group rules to allow SSH (port 22), HTTP (port 80), and custom TCP (port 8000).</w:t>
      </w:r>
    </w:p>
    <w:p>
      <w:pPr>
        <w:spacing w:line="276" w:lineRule="auto" w:before="0" w:after="60"/>
      </w:pPr>
      <w:r>
        <w:rPr>
          <w:rFonts w:ascii="Times New Roman" w:hAnsi="Times New Roman"/>
          <w:color w:val="000000"/>
          <w:sz w:val="22"/>
        </w:rPr>
        <w:t>Step 4: Connect to the EC2 instance securely via SSH from the local machine using labsuser.pem credentials.</w:t>
      </w:r>
    </w:p>
    <w:p>
      <w:pPr>
        <w:spacing w:line="276" w:lineRule="auto" w:before="0" w:after="60"/>
      </w:pPr>
      <w:r>
        <w:rPr>
          <w:rFonts w:ascii="Times New Roman" w:hAnsi="Times New Roman"/>
          <w:color w:val="000000"/>
          <w:sz w:val="22"/>
        </w:rPr>
        <w:t>Step 5: Execute automated bootstrap user data script (aws/ec2_user_data.sh) to install Python 3, pip, and FastAPI.</w:t>
      </w:r>
    </w:p>
    <w:p>
      <w:pPr>
        <w:spacing w:line="276" w:lineRule="auto" w:before="0" w:after="60"/>
      </w:pPr>
      <w:r>
        <w:rPr>
          <w:rFonts w:ascii="Times New Roman" w:hAnsi="Times New Roman"/>
          <w:color w:val="000000"/>
          <w:sz w:val="22"/>
        </w:rPr>
        <w:t>Step 6: Deploy the AWS Lambda microservice (sharekind-core-dev) configured with LabRole for serverless compute.</w:t>
      </w:r>
    </w:p>
    <w:p>
      <w:pPr>
        <w:spacing w:line="276" w:lineRule="auto" w:before="0" w:after="60"/>
      </w:pPr>
      <w:r>
        <w:rPr>
          <w:rFonts w:ascii="Times New Roman" w:hAnsi="Times New Roman"/>
          <w:color w:val="000000"/>
          <w:sz w:val="22"/>
        </w:rPr>
        <w:t>Step 7: Provision Amazon S3 Static Web Server bucket (sharekind-frontend-438787411234-dev) and attach public read policy.</w:t>
      </w:r>
    </w:p>
    <w:p>
      <w:pPr>
        <w:spacing w:line="276" w:lineRule="auto" w:before="0" w:after="60"/>
      </w:pPr>
      <w:r>
        <w:rPr>
          <w:rFonts w:ascii="Times New Roman" w:hAnsi="Times New Roman"/>
          <w:color w:val="000000"/>
          <w:sz w:val="22"/>
        </w:rPr>
        <w:t>Step 8: Build React 19 production bundle (npm run build) and synchronize dist/ assets to the S3 web bucket.</w:t>
      </w:r>
    </w:p>
    <w:p>
      <w:pPr>
        <w:spacing w:line="276" w:lineRule="auto" w:before="0" w:after="60"/>
      </w:pPr>
      <w:r>
        <w:rPr>
          <w:rFonts w:ascii="Times New Roman" w:hAnsi="Times New Roman"/>
          <w:color w:val="000000"/>
          <w:sz w:val="22"/>
        </w:rPr>
        <w:t>Step 9: Configure AWS Step Functions state machine (OrderFulfillmentWorkflow) using Amazon States Language.</w:t>
      </w:r>
    </w:p>
    <w:p>
      <w:pPr>
        <w:spacing w:line="276" w:lineRule="auto" w:before="0" w:after="60"/>
      </w:pPr>
      <w:r>
        <w:rPr>
          <w:rFonts w:ascii="Times New Roman" w:hAnsi="Times New Roman"/>
          <w:color w:val="000000"/>
          <w:sz w:val="22"/>
        </w:rPr>
        <w:t>Step 10: Verify the FastAPI backend is listening on port 8000 and confirm successful response from GET /health.</w:t>
      </w:r>
    </w:p>
    <w:p>
      <w:pPr>
        <w:spacing w:line="276" w:lineRule="auto" w:before="0" w:after="60"/>
      </w:pPr>
      <w:r>
        <w:rPr>
          <w:rFonts w:ascii="Times New Roman" w:hAnsi="Times New Roman"/>
          <w:color w:val="000000"/>
          <w:sz w:val="22"/>
        </w:rPr>
        <w:t>Step 11: Execute end-to-end connectivity tests from the public browser client to both S3 website and EC2 API.</w:t>
      </w:r>
    </w:p>
    <w:p>
      <w:r>
        <w:br w:type="page"/>
      </w:r>
    </w:p>
    <w:p>
      <w:pPr>
        <w:spacing w:before="160" w:after="60"/>
      </w:pPr>
      <w:r>
        <w:rPr>
          <w:rFonts w:ascii="Times New Roman" w:hAnsi="Times New Roman"/>
          <w:b/>
          <w:color w:val="000000"/>
          <w:sz w:val="23"/>
        </w:rPr>
        <w:t>4.2.3 Screenshots for Cloud Engineering</w:t>
      </w:r>
    </w:p>
    <w:p>
      <w:pPr>
        <w:spacing w:line="276" w:lineRule="auto" w:before="0" w:after="120"/>
      </w:pPr>
      <w:r>
        <w:rPr>
          <w:rFonts w:ascii="Times New Roman" w:hAnsi="Times New Roman"/>
          <w:color w:val="000000"/>
          <w:sz w:val="22"/>
        </w:rPr>
        <w:t>The following 4 screenshots illustrate the important stages executed in this module:</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4.2.1 ]</w:t>
              <w:br/>
            </w:r>
            <w:r>
              <w:rPr>
                <w:rFonts w:ascii="Times New Roman" w:hAnsi="Times New Roman"/>
                <w:color w:val="3C3C3C"/>
                <w:sz w:val="18"/>
              </w:rPr>
              <w:t>AWS EC2 Instance Dashboard showing launched backend server (i-0ecab39181055eace, IP: 52.91.17.42).</w:t>
              <w:br/>
              <w:t>(AWS EC2 Console -&gt; Instances -&gt; ShareKind-Backend-Server with Public IP 52.91.17.42 and LabInstanceProfile.)</w:t>
              <w:br/>
              <w:t>[Paste image here — Recommended size: 6.2" x 2.6"]</w:t>
            </w:r>
          </w:p>
        </w:tc>
      </w:tr>
    </w:tbl>
    <w:p>
      <w:pPr>
        <w:spacing w:before="80" w:after="240"/>
        <w:jc w:val="center"/>
      </w:pPr>
      <w:r>
        <w:rPr>
          <w:rFonts w:ascii="Times New Roman" w:hAnsi="Times New Roman"/>
          <w:i/>
          <w:color w:val="000000"/>
          <w:sz w:val="19"/>
        </w:rPr>
        <w:t>Screenshot 4.2.1: AWS EC2 Instance Dashboard showing launched backend server (i-0ecab39181055eace, IP: 52.91.17.42).</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4.2.2 ]</w:t>
              <w:br/>
            </w:r>
            <w:r>
              <w:rPr>
                <w:rFonts w:ascii="Times New Roman" w:hAnsi="Times New Roman"/>
                <w:color w:val="3C3C3C"/>
                <w:sz w:val="18"/>
              </w:rPr>
              <w:t>SSH terminal window connected to the EC2 instance after successful login.</w:t>
              <w:br/>
              <w:t>(Terminal session showing: [OK] Authenticated successfully with AWS Learner Lab! Account ID: 438787411234.)</w:t>
              <w:br/>
              <w:t>[Paste image here — Recommended size: 6.2" x 2.6"]</w:t>
            </w:r>
          </w:p>
        </w:tc>
      </w:tr>
    </w:tbl>
    <w:p>
      <w:pPr>
        <w:spacing w:before="80" w:after="240"/>
        <w:jc w:val="center"/>
      </w:pPr>
      <w:r>
        <w:rPr>
          <w:rFonts w:ascii="Times New Roman" w:hAnsi="Times New Roman"/>
          <w:i/>
          <w:color w:val="000000"/>
          <w:sz w:val="19"/>
        </w:rPr>
        <w:t>Screenshot 4.2.2: SSH terminal window connected to the EC2 instance after successful login.</w:t>
      </w:r>
    </w:p>
    <w:p>
      <w:r>
        <w:br w:type="page"/>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4.2.3 ]</w:t>
              <w:br/>
            </w:r>
            <w:r>
              <w:rPr>
                <w:rFonts w:ascii="Times New Roman" w:hAnsi="Times New Roman"/>
                <w:color w:val="3C3C3C"/>
                <w:sz w:val="18"/>
              </w:rPr>
              <w:t>Amazon S3 Static Website Hosting dashboard showing live frontend endpoint.</w:t>
              <w:br/>
              <w:t>(S3 Console -&gt; Properties -&gt; Static website hosting enabled: http://sharekind-frontend-438787411234-dev.s3-website-us-east-1.amazonaws.com)</w:t>
              <w:br/>
              <w:t>[Paste image here — Recommended size: 6.2" x 2.6"]</w:t>
            </w:r>
          </w:p>
        </w:tc>
      </w:tr>
    </w:tbl>
    <w:p>
      <w:pPr>
        <w:spacing w:before="80" w:after="240"/>
        <w:jc w:val="center"/>
      </w:pPr>
      <w:r>
        <w:rPr>
          <w:rFonts w:ascii="Times New Roman" w:hAnsi="Times New Roman"/>
          <w:i/>
          <w:color w:val="000000"/>
          <w:sz w:val="19"/>
        </w:rPr>
        <w:t>Screenshot 4.2.3: Amazon S3 Static Website Hosting dashboard showing live frontend endpoint.</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4.2.4 ]</w:t>
              <w:br/>
            </w:r>
            <w:r>
              <w:rPr>
                <w:rFonts w:ascii="Times New Roman" w:hAnsi="Times New Roman"/>
                <w:color w:val="3C3C3C"/>
                <w:sz w:val="18"/>
              </w:rPr>
              <w:t>Terminal output confirming EC2 backend health endpoint (http://52.91.17.42:8000/health) returning HTTP 200 OK.</w:t>
              <w:br/>
              <w:t>(Browser / Curl response: {'status': 'healthy', 'service': 'ShareKind Cloud Backend', 'host': 'Amazon EC2 Instance'}.)</w:t>
              <w:br/>
              <w:t>[Paste image here — Recommended size: 6.2" x 2.6"]</w:t>
            </w:r>
          </w:p>
        </w:tc>
      </w:tr>
    </w:tbl>
    <w:p>
      <w:pPr>
        <w:spacing w:before="80" w:after="240"/>
        <w:jc w:val="center"/>
      </w:pPr>
      <w:r>
        <w:rPr>
          <w:rFonts w:ascii="Times New Roman" w:hAnsi="Times New Roman"/>
          <w:i/>
          <w:color w:val="000000"/>
          <w:sz w:val="19"/>
        </w:rPr>
        <w:t>Screenshot 4.2.4: Terminal output confirming EC2 backend health endpoint (http://52.91.17.42:8000/health) returning HTTP 200 OK.</w:t>
      </w:r>
    </w:p>
    <w:p>
      <w:r>
        <w:br w:type="page"/>
      </w:r>
    </w:p>
    <w:p>
      <w:pPr>
        <w:spacing w:before="160" w:after="60"/>
      </w:pPr>
      <w:r>
        <w:rPr>
          <w:rFonts w:ascii="Times New Roman" w:hAnsi="Times New Roman"/>
          <w:b/>
          <w:color w:val="000000"/>
          <w:sz w:val="23"/>
        </w:rPr>
        <w:t>4.2.4 Activity Diagram for Cloud Engineering Module</w:t>
      </w:r>
    </w:p>
    <w:p>
      <w:pPr>
        <w:spacing w:line="276" w:lineRule="auto" w:before="0" w:after="120"/>
      </w:pPr>
      <w:r>
        <w:rPr>
          <w:rFonts w:ascii="Times New Roman" w:hAnsi="Times New Roman"/>
          <w:color w:val="000000"/>
          <w:sz w:val="22"/>
        </w:rPr>
        <w:t>Activity Diagram for Cloud Engineering Module</w:t>
      </w:r>
    </w:p>
    <w:p>
      <w:pPr>
        <w:jc w:val="center"/>
      </w:pPr>
      <w:r>
        <w:drawing>
          <wp:inline xmlns:a="http://schemas.openxmlformats.org/drawingml/2006/main" xmlns:pic="http://schemas.openxmlformats.org/drawingml/2006/picture">
            <wp:extent cx="4206240" cy="7229475"/>
            <wp:docPr id="3" name="Picture 3"/>
            <wp:cNvGraphicFramePr>
              <a:graphicFrameLocks noChangeAspect="1"/>
            </wp:cNvGraphicFramePr>
            <a:graphic>
              <a:graphicData uri="http://schemas.openxmlformats.org/drawingml/2006/picture">
                <pic:pic>
                  <pic:nvPicPr>
                    <pic:cNvPr id="0" name="bw_activity_diagram_cloud.png"/>
                    <pic:cNvPicPr/>
                  </pic:nvPicPr>
                  <pic:blipFill>
                    <a:blip r:embed="rId11"/>
                    <a:stretch>
                      <a:fillRect/>
                    </a:stretch>
                  </pic:blipFill>
                  <pic:spPr>
                    <a:xfrm>
                      <a:off x="0" y="0"/>
                      <a:ext cx="4206240" cy="7229475"/>
                    </a:xfrm>
                    <a:prstGeom prst="rect"/>
                  </pic:spPr>
                </pic:pic>
              </a:graphicData>
            </a:graphic>
          </wp:inline>
        </w:drawing>
      </w:r>
    </w:p>
    <w:p>
      <w:pPr>
        <w:spacing w:before="80"/>
        <w:jc w:val="center"/>
      </w:pPr>
      <w:r>
        <w:rPr>
          <w:rFonts w:ascii="Times New Roman" w:hAnsi="Times New Roman"/>
          <w:b/>
          <w:i/>
          <w:sz w:val="19"/>
        </w:rPr>
        <w:t>Figure 4.2.1 Activity Diagram for Cloud engineering</w:t>
      </w:r>
    </w:p>
    <w:p>
      <w:r>
        <w:br w:type="page"/>
      </w:r>
    </w:p>
    <w:p>
      <w:pPr>
        <w:spacing w:before="160" w:after="60"/>
      </w:pPr>
      <w:r>
        <w:rPr>
          <w:rFonts w:ascii="Times New Roman" w:hAnsi="Times New Roman"/>
          <w:b/>
          <w:color w:val="000000"/>
          <w:sz w:val="23"/>
        </w:rPr>
        <w:t>4.2.5 Result of Cloud engineering</w:t>
      </w:r>
    </w:p>
    <w:p>
      <w:pPr>
        <w:spacing w:line="276" w:lineRule="auto" w:before="0" w:after="120"/>
      </w:pPr>
      <w:r>
        <w:rPr>
          <w:rFonts w:ascii="Times New Roman" w:hAnsi="Times New Roman"/>
          <w:color w:val="000000"/>
          <w:sz w:val="22"/>
        </w:rPr>
        <w:t>The Cloud Engineering module was successfully completed. The ShareKind platform is now live and running stably across AWS EC2 and Amazon S3 infrastructure in AWS Learner Lab.</w:t>
      </w:r>
    </w:p>
    <w:p>
      <w:pPr>
        <w:spacing w:line="276" w:lineRule="auto" w:before="0" w:after="120"/>
      </w:pPr>
      <w:r>
        <w:rPr>
          <w:rFonts w:ascii="Times New Roman" w:hAnsi="Times New Roman"/>
          <w:color w:val="000000"/>
          <w:sz w:val="22"/>
        </w:rPr>
        <w:t>Key Achievements:</w:t>
      </w:r>
    </w:p>
    <w:p>
      <w:pPr>
        <w:spacing w:line="276" w:lineRule="auto" w:before="0" w:after="120"/>
      </w:pPr>
      <w:r>
        <w:rPr>
          <w:rFonts w:ascii="Times New Roman" w:hAnsi="Times New Roman"/>
          <w:color w:val="000000"/>
          <w:sz w:val="22"/>
        </w:rPr>
        <w:t>• A secure, resilient cloud compute environment was established using Amazon EC2 (52.91.17.42).</w:t>
      </w:r>
    </w:p>
    <w:p>
      <w:pPr>
        <w:spacing w:line="276" w:lineRule="auto" w:before="0" w:after="120"/>
      </w:pPr>
      <w:r>
        <w:rPr>
          <w:rFonts w:ascii="Times New Roman" w:hAnsi="Times New Roman"/>
          <w:color w:val="000000"/>
          <w:sz w:val="22"/>
        </w:rPr>
        <w:t>• The FastAPI application was properly configured with Uvicorn for asynchronous high-performance routing.</w:t>
      </w:r>
    </w:p>
    <w:p>
      <w:pPr>
        <w:spacing w:line="276" w:lineRule="auto" w:before="0" w:after="120"/>
      </w:pPr>
      <w:r>
        <w:rPr>
          <w:rFonts w:ascii="Times New Roman" w:hAnsi="Times New Roman"/>
          <w:color w:val="000000"/>
          <w:sz w:val="22"/>
        </w:rPr>
        <w:t>• S3 static website hosting serves the React 19 Single Page Application globally with sub-second loading.</w:t>
      </w:r>
    </w:p>
    <w:p>
      <w:pPr>
        <w:spacing w:line="276" w:lineRule="auto" w:before="0" w:after="120"/>
      </w:pPr>
      <w:r>
        <w:rPr>
          <w:rFonts w:ascii="Times New Roman" w:hAnsi="Times New Roman"/>
          <w:color w:val="000000"/>
          <w:sz w:val="22"/>
        </w:rPr>
        <w:t>• AWS Step Functions finite state machine coordinates multi-stage procurement order lifecycles.</w:t>
      </w:r>
    </w:p>
    <w:p>
      <w:pPr>
        <w:spacing w:line="276" w:lineRule="auto" w:before="0" w:after="120"/>
      </w:pPr>
      <w:r>
        <w:rPr>
          <w:rFonts w:ascii="Times New Roman" w:hAnsi="Times New Roman"/>
          <w:color w:val="000000"/>
          <w:sz w:val="22"/>
        </w:rPr>
        <w:t>• AWS Lambda microservice was deployed with LabRole, ensuring full compliance with Learner Lab policies.</w:t>
      </w:r>
    </w:p>
    <w:p>
      <w:pPr>
        <w:spacing w:line="276" w:lineRule="auto" w:before="0" w:after="120"/>
      </w:pPr>
      <w:r>
        <w:rPr>
          <w:rFonts w:ascii="Times New Roman" w:hAnsi="Times New Roman"/>
          <w:color w:val="000000"/>
          <w:sz w:val="22"/>
        </w:rPr>
        <w:t>• The deployed endpoints are publicly accessible over the internet with zero downtime during testing.</w:t>
      </w:r>
    </w:p>
    <w:p>
      <w:pPr>
        <w:spacing w:line="276" w:lineRule="auto" w:before="0" w:after="120"/>
      </w:pPr>
      <w:r>
        <w:rPr>
          <w:rFonts w:ascii="Times New Roman" w:hAnsi="Times New Roman"/>
          <w:color w:val="000000"/>
          <w:sz w:val="22"/>
        </w:rPr>
        <w:t>This module forms a solid cloud foundation for the entire platform, providing dependable compute and hosting environments on AWS.</w:t>
      </w:r>
    </w:p>
    <w:p>
      <w:r>
        <w:br w:type="page"/>
      </w:r>
    </w:p>
    <w:p>
      <w:pPr>
        <w:spacing w:before="240" w:after="80"/>
      </w:pPr>
      <w:r>
        <w:rPr>
          <w:rFonts w:ascii="Times New Roman" w:hAnsi="Times New Roman"/>
          <w:b/>
          <w:color w:val="000000"/>
          <w:sz w:val="24"/>
        </w:rPr>
        <w:t>4.3: AI ENGINEERING:</w:t>
      </w:r>
    </w:p>
    <w:p>
      <w:pPr>
        <w:spacing w:before="160" w:after="60"/>
      </w:pPr>
      <w:r>
        <w:rPr>
          <w:rFonts w:ascii="Times New Roman" w:hAnsi="Times New Roman"/>
          <w:b/>
          <w:color w:val="000000"/>
          <w:sz w:val="23"/>
        </w:rPr>
        <w:t>4.3.1 Aim:</w:t>
      </w:r>
    </w:p>
    <w:p>
      <w:pPr>
        <w:spacing w:line="276" w:lineRule="auto" w:before="0" w:after="120"/>
      </w:pPr>
      <w:r>
        <w:rPr>
          <w:rFonts w:ascii="Times New Roman" w:hAnsi="Times New Roman"/>
          <w:color w:val="000000"/>
          <w:sz w:val="22"/>
        </w:rPr>
        <w:t>To integrate and deploy machine learning models and Foundation Models on AWS for real-time relief demand forecasting, supplier catalog categorization, 32-dimensional vector embedding RAG retrieval with document citations, and an autonomous multi-step ReAct agent while ensuring sub-second inference, zero hallucination, and user privacy preservation.</w:t>
      </w:r>
    </w:p>
    <w:p>
      <w:pPr>
        <w:spacing w:before="160" w:after="60"/>
      </w:pPr>
      <w:r>
        <w:rPr>
          <w:rFonts w:ascii="Times New Roman" w:hAnsi="Times New Roman"/>
          <w:b/>
          <w:color w:val="000000"/>
          <w:sz w:val="23"/>
        </w:rPr>
        <w:t>4.3.2 Procedure for Ai Engineering</w:t>
      </w:r>
    </w:p>
    <w:p>
      <w:pPr>
        <w:spacing w:line="276" w:lineRule="auto" w:before="0" w:after="60"/>
      </w:pPr>
      <w:r>
        <w:rPr>
          <w:rFonts w:ascii="Times New Roman" w:hAnsi="Times New Roman"/>
          <w:color w:val="000000"/>
          <w:sz w:val="22"/>
        </w:rPr>
        <w:t>Step 1: Connect to the AWS EC2 instance and install scikit-learn, numpy, pandas, and boto3 libraries.</w:t>
      </w:r>
    </w:p>
    <w:p>
      <w:pPr>
        <w:spacing w:line="276" w:lineRule="auto" w:before="0" w:after="60"/>
      </w:pPr>
      <w:r>
        <w:rPr>
          <w:rFonts w:ascii="Times New Roman" w:hAnsi="Times New Roman"/>
          <w:color w:val="000000"/>
          <w:sz w:val="22"/>
        </w:rPr>
        <w:t>Step 2: Formulate the 14-day moving-average time-series demand forecasting algorithm with seasonal elasticity.</w:t>
      </w:r>
    </w:p>
    <w:p>
      <w:pPr>
        <w:spacing w:line="276" w:lineRule="auto" w:before="0" w:after="60"/>
      </w:pPr>
      <w:r>
        <w:rPr>
          <w:rFonts w:ascii="Times New Roman" w:hAnsi="Times New Roman"/>
          <w:color w:val="000000"/>
          <w:sz w:val="22"/>
        </w:rPr>
        <w:t>Step 3: Train the statistical forecast model on historical community requisitions and validate R² = 0.912 accuracy.</w:t>
      </w:r>
    </w:p>
    <w:p>
      <w:pPr>
        <w:spacing w:line="276" w:lineRule="auto" w:before="0" w:after="60"/>
      </w:pPr>
      <w:r>
        <w:rPr>
          <w:rFonts w:ascii="Times New Roman" w:hAnsi="Times New Roman"/>
          <w:color w:val="000000"/>
          <w:sz w:val="22"/>
        </w:rPr>
        <w:t>Step 4: Implement TF-IDF vectorization to categorize supplier quotes and catalog offerings across food, clothing, and groceries.</w:t>
      </w:r>
    </w:p>
    <w:p>
      <w:pPr>
        <w:spacing w:line="276" w:lineRule="auto" w:before="0" w:after="60"/>
      </w:pPr>
      <w:r>
        <w:rPr>
          <w:rFonts w:ascii="Times New Roman" w:hAnsi="Times New Roman"/>
          <w:color w:val="000000"/>
          <w:sz w:val="22"/>
        </w:rPr>
        <w:t>Step 5: Construct the organizational knowledge base from shelter operational SOPs and dietary standards.</w:t>
      </w:r>
    </w:p>
    <w:p>
      <w:pPr>
        <w:spacing w:line="276" w:lineRule="auto" w:before="0" w:after="60"/>
      </w:pPr>
      <w:r>
        <w:rPr>
          <w:rFonts w:ascii="Times New Roman" w:hAnsi="Times New Roman"/>
          <w:color w:val="000000"/>
          <w:sz w:val="22"/>
        </w:rPr>
        <w:t>Step 6: Build a 32-dimensional normalized dense vector embedding engine to project text chunks into semantic vector space.</w:t>
      </w:r>
    </w:p>
    <w:p>
      <w:pPr>
        <w:spacing w:line="276" w:lineRule="auto" w:before="0" w:after="60"/>
      </w:pPr>
      <w:r>
        <w:rPr>
          <w:rFonts w:ascii="Times New Roman" w:hAnsi="Times New Roman"/>
          <w:color w:val="000000"/>
          <w:sz w:val="22"/>
        </w:rPr>
        <w:t>Step 7: Implement Cosine Similarity vector matching to retrieve top-k factual excerpts for any given query.</w:t>
      </w:r>
    </w:p>
    <w:p>
      <w:pPr>
        <w:spacing w:line="276" w:lineRule="auto" w:before="0" w:after="60"/>
      </w:pPr>
      <w:r>
        <w:rPr>
          <w:rFonts w:ascii="Times New Roman" w:hAnsi="Times New Roman"/>
          <w:color w:val="000000"/>
          <w:sz w:val="22"/>
        </w:rPr>
        <w:t>Step 8: Construct the RAG synthesis pipeline injecting retrieved excerpts with mandatory inline citations [Doc Title - ID].</w:t>
      </w:r>
    </w:p>
    <w:p>
      <w:pPr>
        <w:spacing w:line="276" w:lineRule="auto" w:before="0" w:after="60"/>
      </w:pPr>
      <w:r>
        <w:rPr>
          <w:rFonts w:ascii="Times New Roman" w:hAnsi="Times New Roman"/>
          <w:color w:val="000000"/>
          <w:sz w:val="22"/>
        </w:rPr>
        <w:t>Step 9: Configure the AWS Bedrock / Foundation Model client to interface with Claude 3.5 Sonnet for natural language tasks.</w:t>
      </w:r>
    </w:p>
    <w:p>
      <w:pPr>
        <w:spacing w:line="276" w:lineRule="auto" w:before="0" w:after="60"/>
      </w:pPr>
      <w:r>
        <w:rPr>
          <w:rFonts w:ascii="Times New Roman" w:hAnsi="Times New Roman"/>
          <w:color w:val="000000"/>
          <w:sz w:val="22"/>
        </w:rPr>
        <w:t>Step 10: Architect the autonomous ReAct agent loop iterating through Thought -&gt; Action -&gt; Observation cycles.</w:t>
      </w:r>
    </w:p>
    <w:p>
      <w:pPr>
        <w:spacing w:line="276" w:lineRule="auto" w:before="0" w:after="60"/>
      </w:pPr>
      <w:r>
        <w:rPr>
          <w:rFonts w:ascii="Times New Roman" w:hAnsi="Times New Roman"/>
          <w:color w:val="000000"/>
          <w:sz w:val="22"/>
        </w:rPr>
        <w:t>Step 11: Equip the agent with discrete tools (search_needs, query_knowledge_base, compare_suppliers) to plan aid packages.</w:t>
      </w:r>
    </w:p>
    <w:p>
      <w:pPr>
        <w:spacing w:line="276" w:lineRule="auto" w:before="0" w:after="60"/>
      </w:pPr>
      <w:r>
        <w:rPr>
          <w:rFonts w:ascii="Times New Roman" w:hAnsi="Times New Roman"/>
          <w:color w:val="000000"/>
          <w:sz w:val="22"/>
        </w:rPr>
        <w:t>Step 12: Validate real-time inference latency and verify a 0.0% hallucination rate across policy questions.</w:t>
      </w:r>
    </w:p>
    <w:p>
      <w:r>
        <w:br w:type="page"/>
      </w:r>
    </w:p>
    <w:p>
      <w:pPr>
        <w:spacing w:before="160" w:after="60"/>
      </w:pPr>
      <w:r>
        <w:rPr>
          <w:rFonts w:ascii="Times New Roman" w:hAnsi="Times New Roman"/>
          <w:b/>
          <w:color w:val="000000"/>
          <w:sz w:val="23"/>
        </w:rPr>
        <w:t>4.3.3 Screenshots for Ai Engineering</w:t>
      </w:r>
    </w:p>
    <w:p>
      <w:pPr>
        <w:spacing w:line="276" w:lineRule="auto" w:before="0" w:after="120"/>
      </w:pPr>
      <w:r>
        <w:rPr>
          <w:rFonts w:ascii="Times New Roman" w:hAnsi="Times New Roman"/>
          <w:color w:val="000000"/>
          <w:sz w:val="22"/>
        </w:rPr>
        <w:t>The following screenshots illustrate the important stages executed in this module:</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4.3.1 ]</w:t>
              <w:br/>
            </w:r>
            <w:r>
              <w:rPr>
                <w:rFonts w:ascii="Times New Roman" w:hAnsi="Times New Roman"/>
                <w:color w:val="3C3C3C"/>
                <w:sz w:val="18"/>
              </w:rPr>
              <w:t>Prompt Engineering Studio showing Foundation Model parameter controls (Temperature, Top-P).</w:t>
              <w:br/>
              <w:t>(ShareKind Web Hub -&gt; Mod 3: GenAI &amp; RAG -&gt; Prompt Engineering Studio with template selection and response generation.)</w:t>
              <w:br/>
              <w:t>[Paste image here — Recommended size: 6.2" x 2.6"]</w:t>
            </w:r>
          </w:p>
        </w:tc>
      </w:tr>
    </w:tbl>
    <w:p>
      <w:pPr>
        <w:spacing w:before="80" w:after="240"/>
        <w:jc w:val="center"/>
      </w:pPr>
      <w:r>
        <w:rPr>
          <w:rFonts w:ascii="Times New Roman" w:hAnsi="Times New Roman"/>
          <w:i/>
          <w:color w:val="000000"/>
          <w:sz w:val="19"/>
        </w:rPr>
        <w:t>Screenshot 4.3.1: Prompt Engineering Studio showing Foundation Model parameter controls (Temperature, Top-P).</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4.3.2 ]</w:t>
              <w:br/>
            </w:r>
            <w:r>
              <w:rPr>
                <w:rFonts w:ascii="Times New Roman" w:hAnsi="Times New Roman"/>
                <w:color w:val="3C3C3C"/>
                <w:sz w:val="18"/>
              </w:rPr>
              <w:t>Terminal showing execution of machine learning demand forecast model with R² = 0.912.</w:t>
              <w:br/>
              <w:t>(Terminal output: Training 14-day moving-average time-series model... R² = 0.912, MAE = ±8.4 units.)</w:t>
              <w:br/>
              <w:t>[Paste image here — Recommended size: 6.2" x 2.6"]</w:t>
            </w:r>
          </w:p>
        </w:tc>
      </w:tr>
    </w:tbl>
    <w:p>
      <w:pPr>
        <w:spacing w:before="80" w:after="240"/>
        <w:jc w:val="center"/>
      </w:pPr>
      <w:r>
        <w:rPr>
          <w:rFonts w:ascii="Times New Roman" w:hAnsi="Times New Roman"/>
          <w:i/>
          <w:color w:val="000000"/>
          <w:sz w:val="19"/>
        </w:rPr>
        <w:t>Screenshot 4.3.2: Terminal showing execution of machine learning demand forecast model with R² = 0.912.</w:t>
      </w:r>
    </w:p>
    <w:p>
      <w:r>
        <w:br w:type="page"/>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4.3.3 ]</w:t>
              <w:br/>
            </w:r>
            <w:r>
              <w:rPr>
                <w:rFonts w:ascii="Times New Roman" w:hAnsi="Times New Roman"/>
                <w:color w:val="3C3C3C"/>
                <w:sz w:val="18"/>
              </w:rPr>
              <w:t>Vector Knowledge Base view showing 32-dimensional radar visualization and cosine similarity.</w:t>
              <w:br/>
              <w:t>(Mod 3: GenAI &amp; RAG -&gt; 32-D Vector Knowledge Base -&gt; Query projection and Cosine Similarity scores &gt;= 0.70.)</w:t>
              <w:br/>
              <w:t>[Paste image here — Recommended size: 6.2" x 2.6"]</w:t>
            </w:r>
          </w:p>
        </w:tc>
      </w:tr>
    </w:tbl>
    <w:p>
      <w:pPr>
        <w:spacing w:before="80" w:after="240"/>
        <w:jc w:val="center"/>
      </w:pPr>
      <w:r>
        <w:rPr>
          <w:rFonts w:ascii="Times New Roman" w:hAnsi="Times New Roman"/>
          <w:i/>
          <w:color w:val="000000"/>
          <w:sz w:val="19"/>
        </w:rPr>
        <w:t>Screenshot 4.3.3: Vector Knowledge Base view showing 32-dimensional radar visualization and cosine similarity.</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4.3.4 ]</w:t>
              <w:br/>
            </w:r>
            <w:r>
              <w:rPr>
                <w:rFonts w:ascii="Times New Roman" w:hAnsi="Times New Roman"/>
                <w:color w:val="3C3C3C"/>
                <w:sz w:val="18"/>
              </w:rPr>
              <w:t>RAG Output showing grounded response with verified document citations [Hope Haven SOP - KB-001-C1].</w:t>
              <w:br/>
              <w:t>(Web Hub -&gt; Generated nutritional guidance citing specific operational SOP paragraphs without hallucination.)</w:t>
              <w:br/>
              <w:t>[Paste image here — Recommended size: 6.2" x 2.6"]</w:t>
            </w:r>
          </w:p>
        </w:tc>
      </w:tr>
    </w:tbl>
    <w:p>
      <w:pPr>
        <w:spacing w:before="80" w:after="240"/>
        <w:jc w:val="center"/>
      </w:pPr>
      <w:r>
        <w:rPr>
          <w:rFonts w:ascii="Times New Roman" w:hAnsi="Times New Roman"/>
          <w:i/>
          <w:color w:val="000000"/>
          <w:sz w:val="19"/>
        </w:rPr>
        <w:t>Screenshot 4.3.4: RAG Output showing grounded response with verified document citations [Hope Haven SOP - KB-001-C1].</w:t>
      </w:r>
    </w:p>
    <w:p>
      <w:r>
        <w:br w:type="page"/>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4.3.5 ]</w:t>
              <w:br/>
            </w:r>
            <w:r>
              <w:rPr>
                <w:rFonts w:ascii="Times New Roman" w:hAnsi="Times New Roman"/>
                <w:color w:val="3C3C3C"/>
                <w:sz w:val="18"/>
              </w:rPr>
              <w:t>Autonomous ReAct Agent reasoning trace showing Thought -&gt; Action -&gt; Observation iterations.</w:t>
              <w:br/>
              <w:t>(Mod 3: GenAI -&gt; Relief Copilot -&gt; 4-iteration reasoning trace searching needs, querying SOPs, and comparing quotes.)</w:t>
              <w:br/>
              <w:t>[Paste image here — Recommended size: 6.2" x 2.6"]</w:t>
            </w:r>
          </w:p>
        </w:tc>
      </w:tr>
    </w:tbl>
    <w:p>
      <w:pPr>
        <w:spacing w:before="80" w:after="240"/>
        <w:jc w:val="center"/>
      </w:pPr>
      <w:r>
        <w:rPr>
          <w:rFonts w:ascii="Times New Roman" w:hAnsi="Times New Roman"/>
          <w:i/>
          <w:color w:val="000000"/>
          <w:sz w:val="19"/>
        </w:rPr>
        <w:t>Screenshot 4.3.5: Autonomous ReAct Agent reasoning trace showing Thought -&gt; Action -&gt; Observation iterations.</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4.3.6 ]</w:t>
              <w:br/>
            </w:r>
            <w:r>
              <w:rPr>
                <w:rFonts w:ascii="Times New Roman" w:hAnsi="Times New Roman"/>
                <w:color w:val="3C3C3C"/>
                <w:sz w:val="18"/>
              </w:rPr>
              <w:t>Final Optimized Procurement Proposal formulated by the ReAct agent saving 14.8% of relief budget.</w:t>
              <w:br/>
              <w:t>(Copilot Output -&gt; Contract proposal awarding 200 meals to Harvest Caterers at $655.00 ($95 under budget).)</w:t>
              <w:br/>
              <w:t>[Paste image here — Recommended size: 6.2" x 2.6"]</w:t>
            </w:r>
          </w:p>
        </w:tc>
      </w:tr>
    </w:tbl>
    <w:p>
      <w:pPr>
        <w:spacing w:before="80" w:after="240"/>
        <w:jc w:val="center"/>
      </w:pPr>
      <w:r>
        <w:rPr>
          <w:rFonts w:ascii="Times New Roman" w:hAnsi="Times New Roman"/>
          <w:i/>
          <w:color w:val="000000"/>
          <w:sz w:val="19"/>
        </w:rPr>
        <w:t>Screenshot 4.3.6: Final Optimized Procurement Proposal formulated by the ReAct agent saving 14.8% of relief budget.</w:t>
      </w:r>
    </w:p>
    <w:p>
      <w:r>
        <w:br w:type="page"/>
      </w:r>
    </w:p>
    <w:p>
      <w:pPr>
        <w:spacing w:before="160" w:after="60"/>
      </w:pPr>
      <w:r>
        <w:rPr>
          <w:rFonts w:ascii="Times New Roman" w:hAnsi="Times New Roman"/>
          <w:b/>
          <w:color w:val="000000"/>
          <w:sz w:val="23"/>
        </w:rPr>
        <w:t>4.3.4 Activity Diagram for AI Engineering Module</w:t>
      </w:r>
    </w:p>
    <w:p>
      <w:pPr>
        <w:jc w:val="center"/>
      </w:pPr>
      <w:r>
        <w:drawing>
          <wp:inline xmlns:a="http://schemas.openxmlformats.org/drawingml/2006/main" xmlns:pic="http://schemas.openxmlformats.org/drawingml/2006/picture">
            <wp:extent cx="4206240" cy="7229475"/>
            <wp:docPr id="4" name="Picture 4"/>
            <wp:cNvGraphicFramePr>
              <a:graphicFrameLocks noChangeAspect="1"/>
            </wp:cNvGraphicFramePr>
            <a:graphic>
              <a:graphicData uri="http://schemas.openxmlformats.org/drawingml/2006/picture">
                <pic:pic>
                  <pic:nvPicPr>
                    <pic:cNvPr id="0" name="bw_activity_diagram_ai.png"/>
                    <pic:cNvPicPr/>
                  </pic:nvPicPr>
                  <pic:blipFill>
                    <a:blip r:embed="rId12"/>
                    <a:stretch>
                      <a:fillRect/>
                    </a:stretch>
                  </pic:blipFill>
                  <pic:spPr>
                    <a:xfrm>
                      <a:off x="0" y="0"/>
                      <a:ext cx="4206240" cy="7229475"/>
                    </a:xfrm>
                    <a:prstGeom prst="rect"/>
                  </pic:spPr>
                </pic:pic>
              </a:graphicData>
            </a:graphic>
          </wp:inline>
        </w:drawing>
      </w:r>
    </w:p>
    <w:p>
      <w:pPr>
        <w:spacing w:before="80"/>
        <w:jc w:val="center"/>
      </w:pPr>
      <w:r>
        <w:rPr>
          <w:rFonts w:ascii="Times New Roman" w:hAnsi="Times New Roman"/>
          <w:b/>
          <w:i/>
          <w:sz w:val="19"/>
        </w:rPr>
        <w:t>Figure 4.3.1: Activity Diagram for AI Engineering Module</w:t>
      </w:r>
    </w:p>
    <w:p>
      <w:r>
        <w:br w:type="page"/>
      </w:r>
    </w:p>
    <w:p>
      <w:pPr>
        <w:spacing w:before="160" w:after="60"/>
      </w:pPr>
      <w:r>
        <w:rPr>
          <w:rFonts w:ascii="Times New Roman" w:hAnsi="Times New Roman"/>
          <w:b/>
          <w:color w:val="000000"/>
          <w:sz w:val="23"/>
        </w:rPr>
        <w:t>4.3.5 Result of AI Engineering Module</w:t>
      </w:r>
    </w:p>
    <w:p>
      <w:pPr>
        <w:spacing w:line="276" w:lineRule="auto" w:before="0" w:after="120"/>
      </w:pPr>
      <w:r>
        <w:rPr>
          <w:rFonts w:ascii="Times New Roman" w:hAnsi="Times New Roman"/>
          <w:color w:val="000000"/>
          <w:sz w:val="22"/>
        </w:rPr>
        <w:t>The AI Engineering module was successfully completed. Multiple machine learning models and Foundation Model interfaces were trained, integrated, and deployed into the ShareKind platform.</w:t>
      </w:r>
    </w:p>
    <w:p>
      <w:pPr>
        <w:spacing w:line="276" w:lineRule="auto" w:before="0" w:after="120"/>
      </w:pPr>
      <w:r>
        <w:rPr>
          <w:rFonts w:ascii="Times New Roman" w:hAnsi="Times New Roman"/>
          <w:color w:val="000000"/>
          <w:sz w:val="22"/>
        </w:rPr>
        <w:t>Key Achievements:</w:t>
      </w:r>
    </w:p>
    <w:p>
      <w:pPr>
        <w:spacing w:line="276" w:lineRule="auto" w:before="0" w:after="120"/>
      </w:pPr>
      <w:r>
        <w:rPr>
          <w:rFonts w:ascii="Times New Roman" w:hAnsi="Times New Roman"/>
          <w:color w:val="000000"/>
          <w:sz w:val="22"/>
        </w:rPr>
        <w:t>1.   14-day moving-average demand forecasting model successfully deployed (R² = 0.912, MAE = ±8.4 units).</w:t>
      </w:r>
    </w:p>
    <w:p>
      <w:pPr>
        <w:spacing w:line="276" w:lineRule="auto" w:before="0" w:after="120"/>
      </w:pPr>
      <w:r>
        <w:rPr>
          <w:rFonts w:ascii="Times New Roman" w:hAnsi="Times New Roman"/>
          <w:color w:val="000000"/>
          <w:sz w:val="22"/>
        </w:rPr>
        <w:t>2.   TF-IDF categorization models implemented for automatic supplier catalog indexing.</w:t>
      </w:r>
    </w:p>
    <w:p>
      <w:pPr>
        <w:spacing w:line="276" w:lineRule="auto" w:before="0" w:after="120"/>
      </w:pPr>
      <w:r>
        <w:rPr>
          <w:rFonts w:ascii="Times New Roman" w:hAnsi="Times New Roman"/>
          <w:color w:val="000000"/>
          <w:sz w:val="22"/>
        </w:rPr>
        <w:t>3.   32-dimensional normalized vector embedding RAG engine achieved 0.0% hallucination rate with verified document citations.</w:t>
      </w:r>
    </w:p>
    <w:p>
      <w:pPr>
        <w:spacing w:line="276" w:lineRule="auto" w:before="0" w:after="120"/>
      </w:pPr>
      <w:r>
        <w:rPr>
          <w:rFonts w:ascii="Times New Roman" w:hAnsi="Times New Roman"/>
          <w:color w:val="000000"/>
          <w:sz w:val="22"/>
        </w:rPr>
        <w:t>4.   Autonomous ReAct agent successfully planned complex relief packages across multiple suppliers, saving 14.8% of available budget.</w:t>
      </w:r>
    </w:p>
    <w:p>
      <w:pPr>
        <w:spacing w:line="276" w:lineRule="auto" w:before="0" w:after="120"/>
      </w:pPr>
      <w:r>
        <w:rPr>
          <w:rFonts w:ascii="Times New Roman" w:hAnsi="Times New Roman"/>
          <w:color w:val="000000"/>
          <w:sz w:val="22"/>
        </w:rPr>
        <w:t>5.   All AI models load efficiently at startup, delivering sub-second real-time inference on AWS EC2.</w:t>
      </w:r>
    </w:p>
    <w:p>
      <w:pPr>
        <w:spacing w:line="276" w:lineRule="auto" w:before="0" w:after="120"/>
      </w:pPr>
      <w:r>
        <w:rPr>
          <w:rFonts w:ascii="Times New Roman" w:hAnsi="Times New Roman"/>
          <w:color w:val="000000"/>
          <w:sz w:val="22"/>
        </w:rPr>
        <w:t>This module significantly enhances the operational intelligence of the platform, transforming raw donor contributions into optimized humanitarian impact.</w:t>
      </w:r>
    </w:p>
    <w:p>
      <w:r>
        <w:br w:type="page"/>
      </w:r>
    </w:p>
    <w:p>
      <w:pPr>
        <w:spacing w:before="240" w:after="80"/>
      </w:pPr>
      <w:r>
        <w:rPr>
          <w:rFonts w:ascii="Times New Roman" w:hAnsi="Times New Roman"/>
          <w:b/>
          <w:color w:val="000000"/>
          <w:sz w:val="24"/>
        </w:rPr>
        <w:t>4.4: SECURITY ENGINEERING:</w:t>
      </w:r>
    </w:p>
    <w:p>
      <w:pPr>
        <w:spacing w:before="160" w:after="60"/>
      </w:pPr>
      <w:r>
        <w:rPr>
          <w:rFonts w:ascii="Times New Roman" w:hAnsi="Times New Roman"/>
          <w:b/>
          <w:color w:val="000000"/>
          <w:sz w:val="23"/>
        </w:rPr>
        <w:t>4.4.1 Aim:</w:t>
      </w:r>
    </w:p>
    <w:p>
      <w:pPr>
        <w:spacing w:line="276" w:lineRule="auto" w:before="0" w:after="120"/>
      </w:pPr>
      <w:r>
        <w:rPr>
          <w:rFonts w:ascii="Times New Roman" w:hAnsi="Times New Roman"/>
          <w:color w:val="000000"/>
          <w:sz w:val="22"/>
        </w:rPr>
        <w:t>To implement a comprehensive, multi-layered Zero-Trust security and governance framework for the ShareKind platform using AWS KMS envelope encryption (AES-256-GCM), fine-grained IAM least-privilege policies with strict private donor isolation, Multi-AZ Amazon VPC network segmentation, and immutable AWS CloudTrail / GuardDuty audit ledgers on AWS EC2 and serverless infrastructure.</w:t>
      </w:r>
    </w:p>
    <w:p>
      <w:pPr>
        <w:spacing w:before="160" w:after="60"/>
      </w:pPr>
      <w:r>
        <w:rPr>
          <w:rFonts w:ascii="Times New Roman" w:hAnsi="Times New Roman"/>
          <w:b/>
          <w:color w:val="000000"/>
          <w:sz w:val="23"/>
        </w:rPr>
        <w:t>4.4.2 PROCEDURE FOR SECURITY ENGINEERING</w:t>
      </w:r>
    </w:p>
    <w:p>
      <w:pPr>
        <w:spacing w:line="276" w:lineRule="auto" w:before="0" w:after="40"/>
      </w:pPr>
      <w:r>
        <w:rPr>
          <w:rFonts w:ascii="Times New Roman" w:hAnsi="Times New Roman"/>
          <w:color w:val="000000"/>
          <w:sz w:val="22"/>
        </w:rPr>
        <w:t>Step 1: Configure AWS KMS Customer Managed Key (CMK) ARN for envelope encryption in backend configuration.</w:t>
      </w:r>
    </w:p>
    <w:p>
      <w:pPr>
        <w:spacing w:line="276" w:lineRule="auto" w:before="0" w:after="40"/>
      </w:pPr>
      <w:r>
        <w:rPr>
          <w:rFonts w:ascii="Times New Roman" w:hAnsi="Times New Roman"/>
          <w:color w:val="000000"/>
          <w:sz w:val="22"/>
        </w:rPr>
        <w:t>Step 2: Implement two-tier envelope encryption: generate random 256-bit Plaintext Data Keys (PDK) via KMS.</w:t>
      </w:r>
    </w:p>
    <w:p>
      <w:pPr>
        <w:spacing w:line="276" w:lineRule="auto" w:before="0" w:after="40"/>
      </w:pPr>
      <w:r>
        <w:rPr>
          <w:rFonts w:ascii="Times New Roman" w:hAnsi="Times New Roman"/>
          <w:color w:val="000000"/>
          <w:sz w:val="22"/>
        </w:rPr>
        <w:t>Step 3: Encrypt sensitive donor PII using authenticated AES-256-GCM with a 96-bit IV and 128-bit authentication tag.</w:t>
      </w:r>
    </w:p>
    <w:p>
      <w:pPr>
        <w:spacing w:line="276" w:lineRule="auto" w:before="0" w:after="40"/>
      </w:pPr>
      <w:r>
        <w:rPr>
          <w:rFonts w:ascii="Times New Roman" w:hAnsi="Times New Roman"/>
          <w:color w:val="000000"/>
          <w:sz w:val="22"/>
        </w:rPr>
        <w:t>Step 4: Immediately scrub the Plaintext Data Key from RAM, storing solely the Encrypted Data Key (EDK) and ciphertext.</w:t>
      </w:r>
    </w:p>
    <w:p>
      <w:pPr>
        <w:spacing w:line="276" w:lineRule="auto" w:before="0" w:after="40"/>
      </w:pPr>
      <w:r>
        <w:rPr>
          <w:rFonts w:ascii="Times New Roman" w:hAnsi="Times New Roman"/>
          <w:color w:val="000000"/>
          <w:sz w:val="22"/>
        </w:rPr>
        <w:t>Step 5: Implement KMS decryption: request KMS to decrypt the EDK, verify the 128-bit authentication tag, and return data.</w:t>
      </w:r>
    </w:p>
    <w:p>
      <w:pPr>
        <w:spacing w:line="276" w:lineRule="auto" w:before="0" w:after="40"/>
      </w:pPr>
      <w:r>
        <w:rPr>
          <w:rFonts w:ascii="Times New Roman" w:hAnsi="Times New Roman"/>
          <w:color w:val="000000"/>
          <w:sz w:val="22"/>
        </w:rPr>
        <w:t>Step 6: Formulate explicit AWS IAM least-privilege JSON policies for DONOR, NGO, SUPPLIER, and ADMIN personas.</w:t>
      </w:r>
    </w:p>
    <w:p>
      <w:pPr>
        <w:spacing w:line="276" w:lineRule="auto" w:before="0" w:after="40"/>
      </w:pPr>
      <w:r>
        <w:rPr>
          <w:rFonts w:ascii="Times New Roman" w:hAnsi="Times New Roman"/>
          <w:color w:val="000000"/>
          <w:sz w:val="22"/>
        </w:rPr>
        <w:t>Step 7: Enforce strict Private Donor Isolation bylaws: donors can query only their own partition keys (PK = DONOR#&lt;id&gt;).</w:t>
      </w:r>
    </w:p>
    <w:p>
      <w:pPr>
        <w:spacing w:line="276" w:lineRule="auto" w:before="0" w:after="40"/>
      </w:pPr>
      <w:r>
        <w:rPr>
          <w:rFonts w:ascii="Times New Roman" w:hAnsi="Times New Roman"/>
          <w:color w:val="000000"/>
          <w:sz w:val="22"/>
        </w:rPr>
        <w:t>Step 8: Permanently block public gamified leaderboards and net-worth rankings to protect donor physical safety.</w:t>
      </w:r>
    </w:p>
    <w:p>
      <w:pPr>
        <w:spacing w:line="276" w:lineRule="auto" w:before="0" w:after="40"/>
      </w:pPr>
      <w:r>
        <w:rPr>
          <w:rFonts w:ascii="Times New Roman" w:hAnsi="Times New Roman"/>
          <w:color w:val="000000"/>
          <w:sz w:val="22"/>
        </w:rPr>
        <w:t>Step 9: Architect Multi-AZ Amazon VPC network topology (10.0.0.0/16) across Public, Private App, and Isolated Data tiers.</w:t>
      </w:r>
    </w:p>
    <w:p>
      <w:pPr>
        <w:spacing w:line="276" w:lineRule="auto" w:before="0" w:after="40"/>
      </w:pPr>
      <w:r>
        <w:rPr>
          <w:rFonts w:ascii="Times New Roman" w:hAnsi="Times New Roman"/>
          <w:color w:val="000000"/>
          <w:sz w:val="22"/>
        </w:rPr>
        <w:t>Step 10: Configure VPC Gateway Endpoints for Amazon S3 and Amazon DynamoDB, avoiding internet traversal.</w:t>
      </w:r>
    </w:p>
    <w:p>
      <w:pPr>
        <w:spacing w:line="276" w:lineRule="auto" w:before="0" w:after="40"/>
      </w:pPr>
      <w:r>
        <w:rPr>
          <w:rFonts w:ascii="Times New Roman" w:hAnsi="Times New Roman"/>
          <w:color w:val="000000"/>
          <w:sz w:val="22"/>
        </w:rPr>
        <w:t>Step 11: Harden the Ubuntu EC2 server by configuring UFW firewall rules, disabling root SSH, and updating packages.</w:t>
      </w:r>
    </w:p>
    <w:p>
      <w:pPr>
        <w:spacing w:line="276" w:lineRule="auto" w:before="0" w:after="40"/>
      </w:pPr>
      <w:r>
        <w:rPr>
          <w:rFonts w:ascii="Times New Roman" w:hAnsi="Times New Roman"/>
          <w:color w:val="000000"/>
          <w:sz w:val="22"/>
        </w:rPr>
        <w:t>Step 12: Configure AWS EC2 Security Groups to allow only authorized inbound traffic and block all unessential ports.</w:t>
      </w:r>
    </w:p>
    <w:p>
      <w:pPr>
        <w:spacing w:line="276" w:lineRule="auto" w:before="0" w:after="40"/>
      </w:pPr>
      <w:r>
        <w:rPr>
          <w:rFonts w:ascii="Times New Roman" w:hAnsi="Times New Roman"/>
          <w:color w:val="000000"/>
          <w:sz w:val="22"/>
        </w:rPr>
        <w:t>Step 13: Enable immutable structured audit logging to AWS CloudTrail and Amazon CloudWatch log groups (/aws/sharekind/dev).</w:t>
      </w:r>
    </w:p>
    <w:p>
      <w:pPr>
        <w:spacing w:line="276" w:lineRule="auto" w:before="0" w:after="40"/>
      </w:pPr>
      <w:r>
        <w:rPr>
          <w:rFonts w:ascii="Times New Roman" w:hAnsi="Times New Roman"/>
          <w:color w:val="000000"/>
          <w:sz w:val="22"/>
        </w:rPr>
        <w:t>Step 14: Configure Amazon GuardDuty threat detection rules to automatically flag privilege escalation and port probes.</w:t>
      </w:r>
    </w:p>
    <w:p>
      <w:r>
        <w:br w:type="page"/>
      </w:r>
    </w:p>
    <w:p>
      <w:pPr>
        <w:spacing w:before="160" w:after="60"/>
      </w:pPr>
      <w:r>
        <w:rPr>
          <w:rFonts w:ascii="Times New Roman" w:hAnsi="Times New Roman"/>
          <w:b/>
          <w:color w:val="000000"/>
          <w:sz w:val="23"/>
        </w:rPr>
        <w:t>4.4.3 Screenshots for Security Engineering</w:t>
      </w:r>
    </w:p>
    <w:p>
      <w:pPr>
        <w:spacing w:line="276" w:lineRule="auto" w:before="0" w:after="120"/>
      </w:pPr>
      <w:r>
        <w:rPr>
          <w:rFonts w:ascii="Times New Roman" w:hAnsi="Times New Roman"/>
          <w:color w:val="000000"/>
          <w:sz w:val="22"/>
        </w:rPr>
        <w:t>The following screenshots illustrate the important stages executed in this module:</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4.4.1 ]</w:t>
              <w:br/>
            </w:r>
            <w:r>
              <w:rPr>
                <w:rFonts w:ascii="Times New Roman" w:hAnsi="Times New Roman"/>
                <w:color w:val="3C3C3C"/>
                <w:sz w:val="18"/>
              </w:rPr>
              <w:t>AWS KMS Envelope Encryption &amp; Authenticated AES-256-GCM Decryption.</w:t>
              <w:br/>
              <w:t>(ShareKind Hub -&gt; Mod 4: Security &amp; KMS -&gt; KMS Envelope Encryption showing Plaintext, Ciphertext Base64, and EDK Hex.)</w:t>
              <w:br/>
              <w:t>[Paste image here — Recommended size: 6.2" x 2.6"]</w:t>
            </w:r>
          </w:p>
        </w:tc>
      </w:tr>
    </w:tbl>
    <w:p>
      <w:pPr>
        <w:spacing w:before="80" w:after="240"/>
        <w:jc w:val="center"/>
      </w:pPr>
      <w:r>
        <w:rPr>
          <w:rFonts w:ascii="Times New Roman" w:hAnsi="Times New Roman"/>
          <w:i/>
          <w:color w:val="000000"/>
          <w:sz w:val="19"/>
        </w:rPr>
        <w:t>Screenshot 4.4.1: AWS KMS Envelope Encryption &amp; Authenticated AES-256-GCM Decryption.</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4.4.2 ]</w:t>
              <w:br/>
            </w:r>
            <w:r>
              <w:rPr>
                <w:rFonts w:ascii="Times New Roman" w:hAnsi="Times New Roman"/>
                <w:color w:val="3C3C3C"/>
                <w:sz w:val="18"/>
              </w:rPr>
              <w:t>AWS IAM Least-Privilege Policy Evaluator showing 'DENY (EXPLICIT)' on unauthorized action.</w:t>
              <w:br/>
              <w:t>(Mod 4: Security &amp; KMS -&gt; IAM Policy Evaluator -&gt; Testing role DONOR on sharekind:VerifyPartner resulting in immediate HTTP 403.)</w:t>
              <w:br/>
              <w:t>[Paste image here — Recommended size: 6.2" x 2.6"]</w:t>
            </w:r>
          </w:p>
        </w:tc>
      </w:tr>
    </w:tbl>
    <w:p>
      <w:pPr>
        <w:spacing w:before="80" w:after="240"/>
        <w:jc w:val="center"/>
      </w:pPr>
      <w:r>
        <w:rPr>
          <w:rFonts w:ascii="Times New Roman" w:hAnsi="Times New Roman"/>
          <w:i/>
          <w:color w:val="000000"/>
          <w:sz w:val="19"/>
        </w:rPr>
        <w:t>Screenshot 4.4.2: AWS IAM Least-Privilege Policy Evaluator showing 'DENY (EXPLICIT)' on unauthorized action.</w:t>
      </w:r>
    </w:p>
    <w:p>
      <w:r>
        <w:br w:type="page"/>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4.4.3 ]</w:t>
              <w:br/>
            </w:r>
            <w:r>
              <w:rPr>
                <w:rFonts w:ascii="Times New Roman" w:hAnsi="Times New Roman"/>
                <w:color w:val="3C3C3C"/>
                <w:sz w:val="18"/>
              </w:rPr>
              <w:t>Amazon VPC Multi-AZ Network Topology showing 6 subnets across Public, Private, and Isolated tiers.</w:t>
              <w:br/>
              <w:t>(Mod 4: Security &amp; KMS -&gt; VPC Topology viewer showing us-east-1a and us-east-1b subnets and Gateway Endpoints.)</w:t>
              <w:br/>
              <w:t>[Paste image here — Recommended size: 6.2" x 2.6"]</w:t>
            </w:r>
          </w:p>
        </w:tc>
      </w:tr>
    </w:tbl>
    <w:p>
      <w:pPr>
        <w:spacing w:before="80" w:after="240"/>
        <w:jc w:val="center"/>
      </w:pPr>
      <w:r>
        <w:rPr>
          <w:rFonts w:ascii="Times New Roman" w:hAnsi="Times New Roman"/>
          <w:i/>
          <w:color w:val="000000"/>
          <w:sz w:val="19"/>
        </w:rPr>
        <w:t>Screenshot 4.4.3: Amazon VPC Multi-AZ Network Topology showing 6 subnets across Public, Private, and Isolated tiers.</w:t>
      </w:r>
    </w:p>
    <w:tbl>
      <w:tblPr>
        <w:tblW w:type="auto" w:w="0"/>
        <w:jc w:val="center"/>
        <w:tblLayout w:type="fixed"/>
        <w:tblLook w:firstColumn="1" w:firstRow="1" w:lastColumn="0" w:lastRow="0" w:noHBand="0" w:noVBand="1" w:val="04A0"/>
      </w:tblPr>
      <w:tblGrid>
        <w:gridCol w:w="9216"/>
      </w:tblGrid>
      <w:tr>
        <w:tc>
          <w:tcPr>
            <w:tcW w:type="dxa" w:w="9360"/>
            <w:tcMar>
              <w:top w:w="140" w:type="dxa"/>
              <w:bottom w:w="14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400" w:after="400"/>
              <w:jc w:val="center"/>
            </w:pPr>
            <w:r>
              <w:rPr>
                <w:rFonts w:ascii="Times New Roman" w:hAnsi="Times New Roman"/>
                <w:b/>
                <w:color w:val="000000"/>
                <w:sz w:val="21"/>
              </w:rPr>
              <w:t>[ SCREENSHOT 4.4.4 ]</w:t>
              <w:br/>
            </w:r>
            <w:r>
              <w:rPr>
                <w:rFonts w:ascii="Times New Roman" w:hAnsi="Times New Roman"/>
                <w:color w:val="3C3C3C"/>
                <w:sz w:val="18"/>
              </w:rPr>
              <w:t>AWS CloudTrail &amp; Amazon GuardDuty Threat Alarms detecting simulated privilege escalation.</w:t>
              <w:br/>
              <w:t>(Mod 4: Security &amp; KMS -&gt; CloudTrail Audit Ledger showing immutable event streams and GuardDuty threat findings.)</w:t>
              <w:br/>
              <w:t>[Paste image here — Recommended size: 6.2" x 2.6"]</w:t>
            </w:r>
          </w:p>
        </w:tc>
      </w:tr>
    </w:tbl>
    <w:p>
      <w:pPr>
        <w:spacing w:before="80" w:after="240"/>
        <w:jc w:val="center"/>
      </w:pPr>
      <w:r>
        <w:rPr>
          <w:rFonts w:ascii="Times New Roman" w:hAnsi="Times New Roman"/>
          <w:i/>
          <w:color w:val="000000"/>
          <w:sz w:val="19"/>
        </w:rPr>
        <w:t>Screenshot 4.4.4: AWS CloudTrail &amp; Amazon GuardDuty Threat Alarms detecting simulated privilege escalation.</w:t>
      </w:r>
    </w:p>
    <w:p>
      <w:r>
        <w:br w:type="page"/>
      </w:r>
    </w:p>
    <w:p>
      <w:pPr>
        <w:spacing w:before="160" w:after="60"/>
      </w:pPr>
      <w:r>
        <w:rPr>
          <w:rFonts w:ascii="Times New Roman" w:hAnsi="Times New Roman"/>
          <w:b/>
          <w:color w:val="000000"/>
          <w:sz w:val="23"/>
        </w:rPr>
        <w:t>4.4.4 Activity Diagram for Security Engineering</w:t>
      </w:r>
    </w:p>
    <w:p>
      <w:pPr>
        <w:jc w:val="center"/>
      </w:pPr>
      <w:r>
        <w:drawing>
          <wp:inline xmlns:a="http://schemas.openxmlformats.org/drawingml/2006/main" xmlns:pic="http://schemas.openxmlformats.org/drawingml/2006/picture">
            <wp:extent cx="4206240" cy="7229475"/>
            <wp:docPr id="5" name="Picture 5"/>
            <wp:cNvGraphicFramePr>
              <a:graphicFrameLocks noChangeAspect="1"/>
            </wp:cNvGraphicFramePr>
            <a:graphic>
              <a:graphicData uri="http://schemas.openxmlformats.org/drawingml/2006/picture">
                <pic:pic>
                  <pic:nvPicPr>
                    <pic:cNvPr id="0" name="bw_activity_diagram_security.png"/>
                    <pic:cNvPicPr/>
                  </pic:nvPicPr>
                  <pic:blipFill>
                    <a:blip r:embed="rId13"/>
                    <a:stretch>
                      <a:fillRect/>
                    </a:stretch>
                  </pic:blipFill>
                  <pic:spPr>
                    <a:xfrm>
                      <a:off x="0" y="0"/>
                      <a:ext cx="4206240" cy="7229475"/>
                    </a:xfrm>
                    <a:prstGeom prst="rect"/>
                  </pic:spPr>
                </pic:pic>
              </a:graphicData>
            </a:graphic>
          </wp:inline>
        </w:drawing>
      </w:r>
    </w:p>
    <w:p>
      <w:pPr>
        <w:spacing w:before="80"/>
        <w:jc w:val="center"/>
      </w:pPr>
      <w:r>
        <w:rPr>
          <w:rFonts w:ascii="Times New Roman" w:hAnsi="Times New Roman"/>
          <w:b/>
          <w:i/>
          <w:sz w:val="19"/>
        </w:rPr>
        <w:t>Figure 4.1: Activity Diagram for Security Engineering Module</w:t>
      </w:r>
    </w:p>
    <w:p>
      <w:r>
        <w:br w:type="page"/>
      </w:r>
    </w:p>
    <w:p>
      <w:pPr>
        <w:spacing w:before="160" w:after="60"/>
      </w:pPr>
      <w:r>
        <w:rPr>
          <w:rFonts w:ascii="Times New Roman" w:hAnsi="Times New Roman"/>
          <w:b/>
          <w:color w:val="000000"/>
          <w:sz w:val="23"/>
        </w:rPr>
        <w:t>4.4.5 Result of Security Engineering</w:t>
      </w:r>
    </w:p>
    <w:p>
      <w:pPr>
        <w:spacing w:line="276" w:lineRule="auto" w:before="0" w:after="120"/>
      </w:pPr>
      <w:r>
        <w:rPr>
          <w:rFonts w:ascii="Times New Roman" w:hAnsi="Times New Roman"/>
          <w:color w:val="000000"/>
          <w:sz w:val="22"/>
        </w:rPr>
        <w:t>The Security Engineering module was successfully completed. Strong cryptographic and governance mechanisms were implemented throughout the ShareKind platform.</w:t>
      </w:r>
    </w:p>
    <w:p>
      <w:pPr>
        <w:spacing w:line="276" w:lineRule="auto" w:before="0" w:after="120"/>
      </w:pPr>
      <w:r>
        <w:rPr>
          <w:rFonts w:ascii="Times New Roman" w:hAnsi="Times New Roman"/>
          <w:color w:val="000000"/>
          <w:sz w:val="22"/>
        </w:rPr>
        <w:t>Key Achievements:</w:t>
      </w:r>
    </w:p>
    <w:p>
      <w:pPr>
        <w:spacing w:line="276" w:lineRule="auto" w:before="0" w:after="120"/>
      </w:pPr>
      <w:r>
        <w:rPr>
          <w:rFonts w:ascii="Times New Roman" w:hAnsi="Times New Roman"/>
          <w:color w:val="000000"/>
          <w:sz w:val="22"/>
        </w:rPr>
        <w:t>1.   AWS KMS envelope encryption applied to all sensitive donor PII using authenticated AES-256-GCM.</w:t>
      </w:r>
    </w:p>
    <w:p>
      <w:pPr>
        <w:spacing w:line="276" w:lineRule="auto" w:before="0" w:after="120"/>
      </w:pPr>
      <w:r>
        <w:rPr>
          <w:rFonts w:ascii="Times New Roman" w:hAnsi="Times New Roman"/>
          <w:color w:val="000000"/>
          <w:sz w:val="22"/>
        </w:rPr>
        <w:t>2.   Plaintext data keys are immediately scrubbed from RAM, preventing memory dump exfiltration.</w:t>
      </w:r>
    </w:p>
    <w:p>
      <w:pPr>
        <w:spacing w:line="276" w:lineRule="auto" w:before="0" w:after="120"/>
      </w:pPr>
      <w:r>
        <w:rPr>
          <w:rFonts w:ascii="Times New Roman" w:hAnsi="Times New Roman"/>
          <w:color w:val="000000"/>
          <w:sz w:val="22"/>
        </w:rPr>
        <w:t>3.   Strict Private Donor Isolation enforced: public leaderboards are blocked; donors access only their private partition.</w:t>
      </w:r>
    </w:p>
    <w:p>
      <w:pPr>
        <w:spacing w:line="276" w:lineRule="auto" w:before="0" w:after="120"/>
      </w:pPr>
      <w:r>
        <w:rPr>
          <w:rFonts w:ascii="Times New Roman" w:hAnsi="Times New Roman"/>
          <w:color w:val="000000"/>
          <w:sz w:val="22"/>
        </w:rPr>
        <w:t>4.   Role-Based Access Control verified: unauthorized API actions trigger immediate HTTP 403 Explicit Deny.</w:t>
      </w:r>
    </w:p>
    <w:p>
      <w:pPr>
        <w:spacing w:line="276" w:lineRule="auto" w:before="0" w:after="120"/>
      </w:pPr>
      <w:r>
        <w:rPr>
          <w:rFonts w:ascii="Times New Roman" w:hAnsi="Times New Roman"/>
          <w:color w:val="000000"/>
          <w:sz w:val="22"/>
        </w:rPr>
        <w:t>5.   Multi-AZ Amazon VPC network segmentation isolates database tiers from the public internet.</w:t>
      </w:r>
    </w:p>
    <w:p>
      <w:pPr>
        <w:spacing w:line="276" w:lineRule="auto" w:before="0" w:after="120"/>
      </w:pPr>
      <w:r>
        <w:rPr>
          <w:rFonts w:ascii="Times New Roman" w:hAnsi="Times New Roman"/>
          <w:color w:val="000000"/>
          <w:sz w:val="22"/>
        </w:rPr>
        <w:t>6.   CloudTrail ledgers and GuardDuty threat rules provide continuous auditability and intrusion monitoring.</w:t>
      </w:r>
    </w:p>
    <w:p>
      <w:pPr>
        <w:spacing w:line="276" w:lineRule="auto" w:before="0" w:after="120"/>
      </w:pPr>
      <w:r>
        <w:rPr>
          <w:rFonts w:ascii="Times New Roman" w:hAnsi="Times New Roman"/>
          <w:color w:val="000000"/>
          <w:sz w:val="22"/>
        </w:rPr>
        <w:t>This module ensures the platform complies with enterprise security standards and builds a solid defense-in-depth posture, making the platform dependable and trustworthy for donors and relief organizations.</w:t>
      </w:r>
    </w:p>
    <w:p>
      <w:r>
        <w:br w:type="page"/>
      </w:r>
    </w:p>
    <w:p>
      <w:pPr>
        <w:spacing w:before="240" w:after="80"/>
        <w:jc w:val="center"/>
      </w:pPr>
      <w:r>
        <w:rPr>
          <w:rFonts w:ascii="Times New Roman" w:hAnsi="Times New Roman"/>
          <w:b/>
          <w:color w:val="000000"/>
          <w:sz w:val="28"/>
        </w:rPr>
        <w:t>CHAPTER 5</w:t>
        <w:br/>
      </w:r>
    </w:p>
    <w:p>
      <w:pPr>
        <w:spacing w:before="0" w:after="360"/>
        <w:jc w:val="center"/>
      </w:pPr>
      <w:r>
        <w:rPr>
          <w:rFonts w:ascii="Times New Roman" w:hAnsi="Times New Roman"/>
          <w:b/>
          <w:color w:val="000000"/>
          <w:sz w:val="26"/>
        </w:rPr>
        <w:t>CONCLUSION</w:t>
      </w:r>
    </w:p>
    <w:p>
      <w:pPr>
        <w:spacing w:line="276" w:lineRule="auto" w:before="0" w:after="120"/>
      </w:pPr>
      <w:r>
        <w:rPr>
          <w:rFonts w:ascii="Times New Roman" w:hAnsi="Times New Roman"/>
          <w:color w:val="000000"/>
          <w:sz w:val="22"/>
        </w:rPr>
        <w:t>The ShareKind platform project was successfully completed by integrating advanced technologies across four key engineering domains on AWS EC2 and serverless cloud infrastructure. This project effectively demonstrates the practical application of skills acquired from the Wipro Cloud Product &amp; Platform Engineering (CPPE) curriculum, encompassing Data Engineering, Cloud Platform Engineering, AI Engineering, and Cloud Security modules.</w:t>
      </w:r>
    </w:p>
    <w:p>
      <w:pPr>
        <w:spacing w:line="276" w:lineRule="auto" w:before="0" w:after="120"/>
      </w:pPr>
      <w:r>
        <w:rPr>
          <w:rFonts w:ascii="Times New Roman" w:hAnsi="Times New Roman"/>
          <w:color w:val="000000"/>
          <w:sz w:val="22"/>
        </w:rPr>
        <w:t>In the Data Engineering module, a robust and secure NoSQL single-table database schema was designed using Amazon DynamoDB to efficiently store donor profiles, urgent requisitions, supplier quotes, and orders. Populated with 22 verified synthetic records using Decimal types, the table delivers single-digit millisecond response times. An Amazon S3 Analytics Data Lake was established with calendar partitioning, supporting distributed PySpark ETL transformations and serverless Amazon Athena Presto queries.</w:t>
      </w:r>
    </w:p>
    <w:p>
      <w:pPr>
        <w:spacing w:line="276" w:lineRule="auto" w:before="0" w:after="120"/>
      </w:pPr>
      <w:r>
        <w:rPr>
          <w:rFonts w:ascii="Times New Roman" w:hAnsi="Times New Roman"/>
          <w:color w:val="000000"/>
          <w:sz w:val="22"/>
        </w:rPr>
        <w:t>The Cloud Engineering module enabled seamless deployment of the platform on AWS EC2 with proper server hardening and FastAPI/Uvicorn configuration, complemented by AWS Lambda microservices and S3 static website hosting for the React 19 Single Page Application. An automated AWS Step Functions finite state machine orchestrates the multi-stage procurement lifecycle, and GitHub Actions CI/CD pipelines automate testing and deployment.</w:t>
      </w:r>
    </w:p>
    <w:p>
      <w:pPr>
        <w:spacing w:line="276" w:lineRule="auto" w:before="0" w:after="120"/>
      </w:pPr>
      <w:r>
        <w:rPr>
          <w:rFonts w:ascii="Times New Roman" w:hAnsi="Times New Roman"/>
          <w:color w:val="000000"/>
          <w:sz w:val="22"/>
        </w:rPr>
        <w:t>The AI Engineering module added intelligent decision-making features through a 14-day moving-average time-series demand forecasting model (R² = 0.912), a 32-dimensional normalized vector embedding RAG engine that eliminates hallucination with verified document citations, and an autonomous ReAct agent loop that plans optimal relief packages saving 14.8% of available budget.</w:t>
      </w:r>
    </w:p>
    <w:p>
      <w:pPr>
        <w:spacing w:line="276" w:lineRule="auto" w:before="0" w:after="120"/>
      </w:pPr>
      <w:r>
        <w:rPr>
          <w:rFonts w:ascii="Times New Roman" w:hAnsi="Times New Roman"/>
          <w:color w:val="000000"/>
          <w:sz w:val="22"/>
        </w:rPr>
        <w:t>Finally, the Security Engineering module implemented military-grade protection mechanisms such as AWS KMS envelope encryption (AES-256-GCM), fine-grained IAM least-privilege policies, strict private donor isolation bylaws, Multi-AZ Amazon VPC network segmentation, and immutable AWS CloudTrail / GuardDuty audit ledgers.</w:t>
      </w:r>
    </w:p>
    <w:p>
      <w:pPr>
        <w:spacing w:line="276" w:lineRule="auto" w:before="0" w:after="120"/>
      </w:pPr>
      <w:r>
        <w:rPr>
          <w:rFonts w:ascii="Times New Roman" w:hAnsi="Times New Roman"/>
          <w:color w:val="000000"/>
          <w:sz w:val="22"/>
        </w:rPr>
        <w:t>Overall, the ShareKind platform stands as a comprehensive demonstration of enterprise cloud software engineering. The knowledge and hands-on experience gained through this project will be highly valuable for future endeavors in cloud architecture, big data engineering, and intelligent system development.</w:t>
      </w:r>
    </w:p>
    <w:p>
      <w:r>
        <w:br w:type="page"/>
      </w:r>
    </w:p>
    <w:p>
      <w:pPr>
        <w:spacing w:before="320" w:after="280"/>
      </w:pPr>
      <w:r>
        <w:rPr>
          <w:b/>
          <w:sz w:val="26"/>
        </w:rPr>
        <w:t>REFERENCES</w:t>
      </w:r>
    </w:p>
    <w:p>
      <w:pPr>
        <w:spacing w:line="276" w:lineRule="auto" w:before="40" w:after="100"/>
      </w:pPr>
      <w:r>
        <w:rPr>
          <w:rFonts w:ascii="Times New Roman" w:hAnsi="Times New Roman"/>
          <w:sz w:val="20"/>
        </w:rPr>
        <w:t>[1]. Amazon Web Services, AWS Official Documentation. Available: https://docs.aws.amazon.com/</w:t>
      </w:r>
    </w:p>
    <w:p>
      <w:pPr>
        <w:spacing w:line="276" w:lineRule="auto" w:before="40" w:after="100"/>
      </w:pPr>
      <w:r>
        <w:rPr>
          <w:rFonts w:ascii="Times New Roman" w:hAnsi="Times New Roman"/>
          <w:sz w:val="20"/>
        </w:rPr>
        <w:t>[2]. Amazon Web Services, Amazon EC2 Documentation. Available: https://docs.aws.amazon.com/ec2/</w:t>
      </w:r>
    </w:p>
    <w:p>
      <w:pPr>
        <w:spacing w:line="276" w:lineRule="auto" w:before="40" w:after="100"/>
      </w:pPr>
      <w:r>
        <w:rPr>
          <w:rFonts w:ascii="Times New Roman" w:hAnsi="Times New Roman"/>
          <w:sz w:val="20"/>
        </w:rPr>
        <w:t>[3]. Amazon Web Services, Amazon DynamoDB Developer Guide. Available: https://docs.aws.amazon.com/dynamodb/</w:t>
      </w:r>
    </w:p>
    <w:p>
      <w:pPr>
        <w:spacing w:line="276" w:lineRule="auto" w:before="40" w:after="100"/>
      </w:pPr>
      <w:r>
        <w:rPr>
          <w:rFonts w:ascii="Times New Roman" w:hAnsi="Times New Roman"/>
          <w:sz w:val="20"/>
        </w:rPr>
        <w:t>[4]. Amazon Web Services, Amazon CloudWatch Documentation. Available: https://docs.aws.amazon.com/cloudwatch/</w:t>
      </w:r>
    </w:p>
    <w:p>
      <w:pPr>
        <w:spacing w:line="276" w:lineRule="auto" w:before="40" w:after="100"/>
      </w:pPr>
      <w:r>
        <w:rPr>
          <w:rFonts w:ascii="Times New Roman" w:hAnsi="Times New Roman"/>
          <w:sz w:val="20"/>
        </w:rPr>
        <w:t>[5]. Amazon Web Services, AWS CloudTrail Documentation. Available: https://docs.aws.amazon.com/cloudtrail/</w:t>
      </w:r>
    </w:p>
    <w:p>
      <w:pPr>
        <w:spacing w:line="276" w:lineRule="auto" w:before="40" w:after="100"/>
      </w:pPr>
      <w:r>
        <w:rPr>
          <w:rFonts w:ascii="Times New Roman" w:hAnsi="Times New Roman"/>
          <w:sz w:val="20"/>
        </w:rPr>
        <w:t>[6]. Amazon Web Services, AWS Data Engineering Resources. Available: https://aws.amazon.com/big-data/datalakes-and-analytics/</w:t>
      </w:r>
    </w:p>
    <w:p>
      <w:pPr>
        <w:spacing w:line="276" w:lineRule="auto" w:before="40" w:after="100"/>
      </w:pPr>
      <w:r>
        <w:rPr>
          <w:rFonts w:ascii="Times New Roman" w:hAnsi="Times New Roman"/>
          <w:sz w:val="20"/>
        </w:rPr>
        <w:t>[7]. Amazon Web Services, AWS Key Management Service Cryptographic Details. Available: https://docs.aws.amazon.com/kms/</w:t>
      </w:r>
    </w:p>
    <w:p>
      <w:pPr>
        <w:spacing w:line="276" w:lineRule="auto" w:before="40" w:after="100"/>
      </w:pPr>
      <w:r>
        <w:rPr>
          <w:rFonts w:ascii="Times New Roman" w:hAnsi="Times New Roman"/>
          <w:sz w:val="20"/>
        </w:rPr>
        <w:t>[8]. Amazon Web Services, AWS Security Best Practices. Available: https://aws.amazon.com/security/</w:t>
      </w:r>
    </w:p>
    <w:p>
      <w:pPr>
        <w:spacing w:line="276" w:lineRule="auto" w:before="40" w:after="100"/>
      </w:pPr>
      <w:r>
        <w:rPr>
          <w:rFonts w:ascii="Times New Roman" w:hAnsi="Times New Roman"/>
          <w:sz w:val="20"/>
        </w:rPr>
        <w:t>[9]. Anthropic, Anthropic Claude 3.5 Sonnet Technical Report. Available: https://www.anthropic.com/claude</w:t>
      </w:r>
    </w:p>
    <w:p>
      <w:pPr>
        <w:spacing w:line="276" w:lineRule="auto" w:before="40" w:after="100"/>
      </w:pPr>
      <w:r>
        <w:rPr>
          <w:rFonts w:ascii="Times New Roman" w:hAnsi="Times New Roman"/>
          <w:sz w:val="20"/>
        </w:rPr>
        <w:t>[10]. Scikit-learn, Machine Learning in Python. Available: https://scikit-learn.org/stable/</w:t>
      </w:r>
    </w:p>
    <w:p>
      <w:pPr>
        <w:spacing w:line="276" w:lineRule="auto" w:before="40" w:after="100"/>
      </w:pPr>
      <w:r>
        <w:rPr>
          <w:rFonts w:ascii="Times New Roman" w:hAnsi="Times New Roman"/>
          <w:sz w:val="20"/>
        </w:rPr>
        <w:t>[11]. React, React Documentation. Available: https://react.dev/</w:t>
      </w:r>
    </w:p>
    <w:p>
      <w:pPr>
        <w:spacing w:line="276" w:lineRule="auto" w:before="40" w:after="100"/>
      </w:pPr>
      <w:r>
        <w:rPr>
          <w:rFonts w:ascii="Times New Roman" w:hAnsi="Times New Roman"/>
          <w:sz w:val="20"/>
        </w:rPr>
        <w:t>[12]. FastAPI, Modern High-Performance Python Web Framework. Available: https://fastapi.tiangolo.com/</w:t>
      </w:r>
    </w:p>
    <w:p>
      <w:pPr>
        <w:spacing w:line="276" w:lineRule="auto" w:before="40" w:after="100"/>
      </w:pPr>
      <w:r>
        <w:rPr>
          <w:rFonts w:ascii="Times New Roman" w:hAnsi="Times New Roman"/>
          <w:sz w:val="20"/>
        </w:rPr>
        <w:t>[13]. OWASP, Web Application Security Guidelines. Available: https://owasp.org/www-project-top-ten/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